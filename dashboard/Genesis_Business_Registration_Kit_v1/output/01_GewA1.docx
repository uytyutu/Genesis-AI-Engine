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GewA 1 — Gewerbeanmeldung Dresden (Einzelunternehmen)</w:t>
      </w:r>
    </w:p>
    <w:p/>
    <w:p>
      <w:r>
        <w:t xml:space="preserve">Formular: Gewerbe-Anmeldung nach § 14 GewO  </w:t>
      </w:r>
    </w:p>
    <w:p>
      <w:r>
        <w:t xml:space="preserve">Zuständig: Landeshauptstadt Dresden, Ordnungsamt, Abt. Gewerbeangelegenheiten  </w:t>
      </w:r>
    </w:p>
    <w:p>
      <w:r>
        <w:t xml:space="preserve">Gemeindekennzahl Dresden: 14612000  </w:t>
      </w:r>
    </w:p>
    <w:p>
      <w:r>
        <w:t>Online-Portal: https://gewerbe.buergerdienste-online.de/dresden/webclient/app/m/14612000/gewerbeanzeige</w:t>
      </w:r>
    </w:p>
    <w:p/>
    <w:p>
      <w:r>
        <w:t>---</w:t>
      </w:r>
    </w:p>
    <w:p/>
    <w:p>
      <w:pPr>
        <w:pStyle w:val="Heading1"/>
      </w:pPr>
      <w:r>
        <w:t>Abschnitt: Betriebsinhaber</w:t>
      </w:r>
    </w:p>
    <w:p/>
    <w:p>
      <w:r>
        <w:t>| Feld | Antwort |</w:t>
      </w:r>
    </w:p>
    <w:p>
      <w:r>
        <w:t>|------|---------|</w:t>
      </w:r>
    </w:p>
    <w:p>
      <w:r>
        <w:t>| **1** Handelsregister-Name mit Rechtsform | *leer lassen* (Einzelunternehmen, nicht eingetragen) |</w:t>
      </w:r>
    </w:p>
    <w:p>
      <w:r>
        <w:t>| **2** Ort/Nr. Handelsregister | *leer lassen* |</w:t>
      </w:r>
    </w:p>
    <w:p>
      <w:r>
        <w:t>| **3** Geschäftsbezeichnung (wenn abweichend) | **Genesis AI Engine** |</w:t>
      </w:r>
    </w:p>
    <w:p/>
    <w:p>
      <w:r>
        <w:t>---</w:t>
      </w:r>
    </w:p>
    <w:p/>
    <w:p>
      <w:pPr>
        <w:pStyle w:val="Heading1"/>
      </w:pPr>
      <w:r>
        <w:t>Abschnitt: Person (Inhaber)</w:t>
      </w:r>
    </w:p>
    <w:p/>
    <w:p>
      <w:r>
        <w:t>| Feld | Antwort |</w:t>
      </w:r>
    </w:p>
    <w:p>
      <w:r>
        <w:t>|------|---------|</w:t>
      </w:r>
    </w:p>
    <w:p>
      <w:r>
        <w:t>| **4** Name | `{{LAST_NAME}}` |</w:t>
      </w:r>
    </w:p>
    <w:p>
      <w:r>
        <w:t>| **5** Vornamen | `{{FIRST_NAME}}` |</w:t>
      </w:r>
    </w:p>
    <w:p>
      <w:r>
        <w:t>| **6** Geschlecht | `{{GENDER}}` |</w:t>
      </w:r>
    </w:p>
    <w:p>
      <w:r>
        <w:t>| **7** Geburtsname | *nur ausfüllen wenn abweichend* |</w:t>
      </w:r>
    </w:p>
    <w:p>
      <w:r>
        <w:t>| **8** Geburtsdatum | `{{DATE_OF_BIRTH}}` |</w:t>
      </w:r>
    </w:p>
    <w:p>
      <w:r>
        <w:t>| **9** Geburtsort und -land | `{{BIRTH_PLACE}}` |</w:t>
      </w:r>
    </w:p>
    <w:p>
      <w:r>
        <w:t>| **10** Staatsangehörigkeit | `{{NATIONALITY}}` |</w:t>
      </w:r>
    </w:p>
    <w:p>
      <w:r>
        <w:t>| **11** Anschrift Wohnung | `{{ADDRESS}}` |</w:t>
      </w:r>
    </w:p>
    <w:p>
      <w:r>
        <w:t>| **12** Telefon | `{{PHONE}}` |</w:t>
      </w:r>
    </w:p>
    <w:p>
      <w:r>
        <w:t>| Telefax | *leer* |</w:t>
      </w:r>
    </w:p>
    <w:p>
      <w:r>
        <w:t>| **E-Mail** | `{{EMAIL}}` |</w:t>
      </w:r>
    </w:p>
    <w:p/>
    <w:p>
      <w:r>
        <w:t>---</w:t>
      </w:r>
    </w:p>
    <w:p/>
    <w:p>
      <w:pPr>
        <w:pStyle w:val="Heading1"/>
      </w:pPr>
      <w:r>
        <w:t>Abschnitt: Betrieb</w:t>
      </w:r>
    </w:p>
    <w:p/>
    <w:p>
      <w:r>
        <w:t>| Feld | Antwort |</w:t>
      </w:r>
    </w:p>
    <w:p>
      <w:r>
        <w:t>|------|---------|</w:t>
      </w:r>
    </w:p>
    <w:p>
      <w:r>
        <w:t>| **13** Betriebsstätte — Anschrift | `{{ADDRESS}}` *(bei Homeoffice = Wohnadresse)* |</w:t>
      </w:r>
    </w:p>
    <w:p>
      <w:r>
        <w:t>| Betriebsstätte Telefon | `{{PHONE}}` |</w:t>
      </w:r>
    </w:p>
    <w:p>
      <w:r>
        <w:t>| Betriebsstätte E-Mail | **hello@genesis-ai-engine.com** |</w:t>
      </w:r>
    </w:p>
    <w:p>
      <w:r>
        <w:t>| Betriebsstätte Website | **https://genesis-ai-engine.com** |</w:t>
      </w:r>
    </w:p>
    <w:p>
      <w:r>
        <w:t>| **14** Hauptniederlassung | *gleiche Adresse wie Betriebsstätte* |</w:t>
      </w:r>
    </w:p>
    <w:p>
      <w:r>
        <w:t>| **15** Frühere Betriebsstätte | *leer* (Neugründung) |</w:t>
      </w:r>
    </w:p>
    <w:p/>
    <w:p>
      <w:r>
        <w:t>---</w:t>
      </w:r>
    </w:p>
    <w:p/>
    <w:p>
      <w:pPr>
        <w:pStyle w:val="Heading1"/>
      </w:pPr>
      <w:r>
        <w:t>Angemeldete Tätigkeit (Schwerpunkt)</w:t>
      </w:r>
    </w:p>
    <w:p/>
    <w:p>
      <w:r>
        <w:t>Feld 16 — Text für Formular (kopieren — identisch mit 02_Taetigkeitsbeschreibung):</w:t>
      </w:r>
    </w:p>
    <w:p/>
    <w:p>
      <w:pPr>
        <w:pStyle w:val="IntenseQuote"/>
      </w:pPr>
      <w:r>
        <w:t>Ich biete als Einzelunternehmer unter der Bezeichnung „Genesis AI Engine“</w:t>
      </w:r>
    </w:p>
    <w:p>
      <w:pPr>
        <w:pStyle w:val="IntenseQuote"/>
      </w:pPr>
      <w:r>
        <w:t>die Entwicklung und Bereitstellung von Websites und digitalen Online-Auftritten</w:t>
      </w:r>
    </w:p>
    <w:p>
      <w:pPr>
        <w:pStyle w:val="IntenseQuote"/>
      </w:pPr>
      <w:r>
        <w:t>für kleine Unternehmen an. Schwerpunkte: Konzeption, Umsetzung und — nach</w:t>
      </w:r>
    </w:p>
    <w:p>
      <w:pPr>
        <w:pStyle w:val="IntenseQuote"/>
      </w:pPr>
      <w:r>
        <w:t>Vereinbarung — Pflege von Landing Pages; Beratung zu Online-Präsenz und</w:t>
      </w:r>
    </w:p>
    <w:p>
      <w:pPr>
        <w:pStyle w:val="IntenseQuote"/>
      </w:pPr>
      <w:r>
        <w:t>einfachen digitalen Prozessen (Kontakt, Buchung, Zahlung). Die Tätigkeit wird</w:t>
      </w:r>
    </w:p>
    <w:p>
      <w:pPr>
        <w:pStyle w:val="IntenseQuote"/>
      </w:pPr>
      <w:r>
        <w:t>von zu Hause aus (Homeoffice) in Dresden erbracht. Keine erlaubnispflichtige</w:t>
      </w:r>
    </w:p>
    <w:p>
      <w:pPr>
        <w:pStyle w:val="IntenseQuote"/>
      </w:pPr>
      <w:r>
        <w:t>Tätigkeit, kein Handwerksbetrieb. Zielgruppe: lokale KMU in Deutschland.</w:t>
      </w:r>
    </w:p>
    <w:p/>
    <w:p>
      <w:r>
        <w:t>WZ-Codes (für Finanzamt / eigene Notizen):</w:t>
      </w:r>
    </w:p>
    <w:p/>
    <w:p>
      <w:r>
        <w:t>| Code | Bezeichnung |</w:t>
      </w:r>
    </w:p>
    <w:p>
      <w:r>
        <w:t>|------|-------------|</w:t>
      </w:r>
    </w:p>
    <w:p>
      <w:r>
        <w:t>| **62.09.0** | Sonstige Dienstleistungen der Informationstechnologie *(Hauptschwerpunkt)* |</w:t>
      </w:r>
    </w:p>
    <w:p>
      <w:r>
        <w:t>| **62.01.Z** | Programmierungstätigkeiten *(optional, Zusatz)* |</w:t>
      </w:r>
    </w:p>
    <w:p/>
    <w:p>
      <w:r>
        <w:t>| Feld | Antwort |</w:t>
      </w:r>
    </w:p>
    <w:p>
      <w:r>
        <w:t>|------|---------|</w:t>
      </w:r>
    </w:p>
    <w:p>
      <w:r>
        <w:t>| **17** Nebenerwerb? | `{{MAIN_OR_SIDE_BUSINESS}}` — *wählen: Ja (Nebenerwerb) oder Nein (Hauptberuf)* |</w:t>
      </w:r>
    </w:p>
    <w:p>
      <w:r>
        <w:t>| **18** Beginn der Tätigkeit | `{{START_DATE}}` |</w:t>
      </w:r>
    </w:p>
    <w:p>
      <w:r>
        <w:t>| **19** Art des Betriebes | ☑ **Sonstiges** — ☐ Industrie ☐ Handwerk ☐ Handel |</w:t>
      </w:r>
    </w:p>
    <w:p>
      <w:r>
        <w:t>| **20** Zahl tätiger Personen (ohne Inhaber) | **0** |</w:t>
      </w:r>
    </w:p>
    <w:p>
      <w:r>
        <w:t>| Vollzeit / Teilzeit | **0 / 0** |</w:t>
      </w:r>
    </w:p>
    <w:p>
      <w:r>
        <w:t>| **21** Anmeldung für | ☑ **Neugründung** |</w:t>
      </w:r>
    </w:p>
    <w:p>
      <w:r>
        <w:t>| | ☐ Wiedereröffnung ☐ Reisegewerbe ☐ Zweigniederlassung |</w:t>
      </w:r>
    </w:p>
    <w:p>
      <w:r>
        <w:t>| **22** Grund Neugründung | *Neugründung — keine Übernahme* |</w:t>
      </w:r>
    </w:p>
    <w:p>
      <w:r>
        <w:t>| **26** Früherer Gewerbetreibender | *leer* |</w:t>
      </w:r>
    </w:p>
    <w:p/>
    <w:p>
      <w:r>
        <w:t>---</w:t>
      </w:r>
    </w:p>
    <w:p/>
    <w:p>
      <w:pPr>
        <w:pStyle w:val="Heading1"/>
      </w:pPr>
      <w:r>
        <w:t>Erlaubnisse / Handwerk / Ausländer</w:t>
      </w:r>
    </w:p>
    <w:p/>
    <w:p>
      <w:r>
        <w:t>| Feld | Antwort |</w:t>
      </w:r>
    </w:p>
    <w:p>
      <w:r>
        <w:t>|------|---------|</w:t>
      </w:r>
    </w:p>
    <w:p>
      <w:r>
        <w:t>| **28** Erlaubnis erforderlich? | **Nein** |</w:t>
      </w:r>
    </w:p>
    <w:p>
      <w:r>
        <w:t>| **29** Handwerkskarte? | **Nein** *(kein Handwerksbetrieb Anlage A HwO)* |</w:t>
      </w:r>
    </w:p>
    <w:p>
      <w:r>
        <w:t>| **30** Aufenthaltstitel? | *Nur bei Nicht-EU:* `{{RESIDENCE_PERMIT}}` |</w:t>
      </w:r>
    </w:p>
    <w:p>
      <w:r>
        <w:t>| **31** Erwerbsbeschränkung im Titel? | *Nur wenn zutreffend* |</w:t>
      </w:r>
    </w:p>
    <w:p/>
    <w:p>
      <w:r>
        <w:t>---</w:t>
      </w:r>
    </w:p>
    <w:p/>
    <w:p>
      <w:pPr>
        <w:pStyle w:val="Heading1"/>
      </w:pPr>
      <w:r>
        <w:t>Beiblatt — weitere Tätigkeiten (optional)</w:t>
      </w:r>
    </w:p>
    <w:p/>
    <w:p>
      <w:r>
        <w:t>Falls das Portal zusätzliche Tätigkeiten abfragt:</w:t>
      </w:r>
    </w:p>
    <w:p/>
    <w:p>
      <w:r>
        <w:t>1. Konzeption und Umsetzung von Landing Pages</w:t>
      </w:r>
    </w:p>
    <w:p>
      <w:r>
        <w:t>2. Einrichtung von Kontaktformularen und Online-Buchungslinks</w:t>
      </w:r>
    </w:p>
    <w:p>
      <w:r>
        <w:t>3. Technische Wartung und Hosting-Koordination (über Drittanbieter)</w:t>
      </w:r>
    </w:p>
    <w:p/>
    <w:p>
      <w:r>
        <w:t>---</w:t>
      </w:r>
    </w:p>
    <w:p/>
    <w:p>
      <w:pPr>
        <w:pStyle w:val="Heading1"/>
      </w:pPr>
      <w:r>
        <w:t>Benötigte Unterlagen (mitbringen / hochladen)</w:t>
      </w:r>
    </w:p>
    <w:p/>
    <w:p>
      <w:pPr>
        <w:pStyle w:val="ListBullet"/>
      </w:pPr>
      <w:r>
        <w:t>[ ] Personalausweis oder Reisepass (Kopie)</w:t>
      </w:r>
    </w:p>
    <w:p>
      <w:pPr>
        <w:pStyle w:val="ListBullet"/>
      </w:pPr>
      <w:r>
        <w:t>[ ] Meldebescheinigung (falls verlangt)</w:t>
      </w:r>
    </w:p>
    <w:p>
      <w:pPr>
        <w:pStyle w:val="ListBullet"/>
      </w:pPr>
      <w:r>
        <w:t>[ ] Aufenthaltstitel-Kopie *(nur bei Nicht-EU, wenn erforderlich)*</w:t>
      </w:r>
    </w:p>
    <w:p>
      <w:pPr>
        <w:pStyle w:val="ListBullet"/>
      </w:pPr>
      <w:r>
        <w:t>[ ] Zahlungsmittel für Gebühr (~20–40 €)</w:t>
      </w:r>
    </w:p>
    <w:p/>
    <w:p>
      <w:r>
        <w:t>Nicht erforderlich für diese Tätigkeit:</w:t>
      </w:r>
    </w:p>
    <w:p/>
    <w:p>
      <w:pPr>
        <w:pStyle w:val="ListBullet"/>
      </w:pPr>
      <w:r>
        <w:t>Handwerkskarte</w:t>
      </w:r>
    </w:p>
    <w:p>
      <w:pPr>
        <w:pStyle w:val="ListBullet"/>
      </w:pPr>
      <w:r>
        <w:t>Gewerbeerlaubnis / Konzession</w:t>
      </w:r>
    </w:p>
    <w:p>
      <w:pPr>
        <w:pStyle w:val="ListBullet"/>
      </w:pPr>
      <w:r>
        <w:t>Handelsregisterauszug</w:t>
      </w:r>
    </w:p>
    <w:p/>
    <w:p>
      <w:r>
        <w:t>---</w:t>
      </w:r>
    </w:p>
    <w:p/>
    <w:p>
      <w:pPr>
        <w:pStyle w:val="Heading1"/>
      </w:pPr>
      <w:r>
        <w:t>Nach der Anmeldung</w:t>
      </w:r>
    </w:p>
    <w:p/>
    <w:p>
      <w:r>
        <w:t xml:space="preserve">Das Finanzamt sendet automatisch den Fragebogen zur steuerlichen Erfassung.  </w:t>
      </w:r>
    </w:p>
    <w:p>
      <w:r>
        <w:t>Frist: innerhalb eines Monats zurücksenden.</w:t>
      </w:r>
    </w:p>
    <w:p/>
    <w:p>
      <w:r>
        <w:t>Steuernummer {{TAX_ID}} — eintragen falls bereits vorhanden; sonst leer lassen.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