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Datenschutzerklärung — Vorlage (DSGVO)</w:t>
      </w:r>
    </w:p>
    <w:p/>
    <w:p>
      <w:r>
        <w:t xml:space="preserve">Veröffentlichen unter: https://genesis-ai-engine.com/datenschutz  </w:t>
      </w:r>
    </w:p>
    <w:p>
      <w:r>
        <w:t>Vor dem Live-Schalten: alle {{...}} ersetzen. Bei Bedarf anwaltlich prüfen.</w:t>
      </w:r>
    </w:p>
    <w:p/>
    <w:p>
      <w:r>
        <w:t>---</w:t>
      </w:r>
    </w:p>
    <w:p/>
    <w:p>
      <w:pPr>
        <w:pStyle w:val="Heading1"/>
      </w:pPr>
      <w:r>
        <w:t>1. Verantwortlicher</w:t>
      </w:r>
    </w:p>
    <w:p/>
    <w:p>
      <w:r>
        <w:t xml:space="preserve">{{FULL_NAME}} — Genesis AI Engine  </w:t>
      </w:r>
    </w:p>
    <w:p>
      <w:r>
        <w:t xml:space="preserve">{{ADDRESS}}  </w:t>
      </w:r>
    </w:p>
    <w:p>
      <w:r>
        <w:t xml:space="preserve">E-Mail: hello@genesis-ai-engine.com  </w:t>
      </w:r>
    </w:p>
    <w:p>
      <w:r>
        <w:t>Telefon: {{PHONE}}</w:t>
      </w:r>
    </w:p>
    <w:p/>
    <w:p>
      <w:r>
        <w:t>---</w:t>
      </w:r>
    </w:p>
    <w:p/>
    <w:p>
      <w:pPr>
        <w:pStyle w:val="Heading1"/>
      </w:pPr>
      <w:r>
        <w:t>2. Übersicht der Verarbeitungen</w:t>
      </w:r>
    </w:p>
    <w:p/>
    <w:p>
      <w:r>
        <w:t>| Zweck | Daten | Rechtsgrundlage |</w:t>
      </w:r>
    </w:p>
    <w:p>
      <w:r>
        <w:t>|-------|-------|-----------------|</w:t>
      </w:r>
    </w:p>
    <w:p>
      <w:r>
        <w:t>| Website-Betrieb | Server-Logfiles (IP, Browser, Zeitstempel) | Art. 6 Abs. 1 lit. f DSGVO |</w:t>
      </w:r>
    </w:p>
    <w:p>
      <w:r>
        <w:t>| Kontakt / Bestellung | Name, E-Mail, Nachricht, Bestelldaten | Art. 6 Abs. 1 lit. b DSGVO |</w:t>
      </w:r>
    </w:p>
    <w:p>
      <w:r>
        <w:t>| Zahlungsabwicklung | Zahlungsdaten über Stripe | Art. 6 Abs. 1 lit. b DSGVO |</w:t>
      </w:r>
    </w:p>
    <w:p>
      <w:r>
        <w:t>| E-Mail-Versand | E-Mail-Adresse, Bestätigungen | Art. 6 Abs. 1 lit. b DSGVO |</w:t>
      </w:r>
    </w:p>
    <w:p/>
    <w:p>
      <w:r>
        <w:t>---</w:t>
      </w:r>
    </w:p>
    <w:p/>
    <w:p>
      <w:pPr>
        <w:pStyle w:val="Heading1"/>
      </w:pPr>
      <w:r>
        <w:t>3. Hosting und technische Dienstleister</w:t>
      </w:r>
    </w:p>
    <w:p/>
    <w:p>
      <w:r>
        <w:t>| Dienst | Anbieter | Zweck |</w:t>
      </w:r>
    </w:p>
    <w:p>
      <w:r>
        <w:t>|--------|----------|-------|</w:t>
      </w:r>
    </w:p>
    <w:p>
      <w:r>
        <w:t>| Frontend-Hosting | Vercel Inc., USA | Website-Auslieferung |</w:t>
      </w:r>
    </w:p>
    <w:p>
      <w:r>
        <w:t>| Backend / API | Railway Corp., USA | Bestellverarbeitung |</w:t>
      </w:r>
    </w:p>
    <w:p>
      <w:r>
        <w:t>| E-Mail | Resend Inc., USA | Transaktions-E-Mails |</w:t>
      </w:r>
    </w:p>
    <w:p>
      <w:r>
        <w:t>| Zahlungen | Stripe Payments Europe Ltd., Irland | Zahlungsabwicklung |</w:t>
      </w:r>
    </w:p>
    <w:p/>
    <w:p>
      <w:r>
        <w:t xml:space="preserve">Mit allen Anbietern werden Auftragsverarbeitungsverträge (AVV/DPA) gemäß Art. 28 DSGVO geschlossen, bevor die Website mit Bestellfunktion live geht.  </w:t>
      </w:r>
    </w:p>
    <w:p>
      <w:r>
        <w:t>Datenübermittlung in Drittländer (USA) erfolgt auf Basis von Standardvertragsklauseln (Art. 46 DSGVO), sofern der Anbieter nicht unter Angemessenheitsbeschluss fällt.</w:t>
      </w:r>
    </w:p>
    <w:p/>
    <w:p>
      <w:r>
        <w:t>CEO-Hinweis: DPAs bei Vercel, Railway, Resend und Stripe im Dashboard aktivieren/abschließen — erst danach Datenschutz veröffentlichen.</w:t>
      </w:r>
    </w:p>
    <w:p/>
    <w:p>
      <w:r>
        <w:t>---</w:t>
      </w:r>
    </w:p>
    <w:p/>
    <w:p>
      <w:pPr>
        <w:pStyle w:val="Heading1"/>
      </w:pPr>
      <w:r>
        <w:t>4. Server-Logfiles</w:t>
      </w:r>
    </w:p>
    <w:p/>
    <w:p>
      <w:r>
        <w:t>Beim Aufruf der Website werden automatisch Informationen erfasst:</w:t>
      </w:r>
    </w:p>
    <w:p/>
    <w:p>
      <w:pPr>
        <w:pStyle w:val="ListBullet"/>
      </w:pPr>
      <w:r>
        <w:t>Browsertyp und Version</w:t>
      </w:r>
    </w:p>
    <w:p>
      <w:pPr>
        <w:pStyle w:val="ListBullet"/>
      </w:pPr>
      <w:r>
        <w:t>Betriebssystem</w:t>
      </w:r>
    </w:p>
    <w:p>
      <w:pPr>
        <w:pStyle w:val="ListBullet"/>
      </w:pPr>
      <w:r>
        <w:t>Referrer-URL</w:t>
      </w:r>
    </w:p>
    <w:p>
      <w:pPr>
        <w:pStyle w:val="ListBullet"/>
      </w:pPr>
      <w:r>
        <w:t>Hostname des zugreifenden Rechners</w:t>
      </w:r>
    </w:p>
    <w:p>
      <w:pPr>
        <w:pStyle w:val="ListBullet"/>
      </w:pPr>
      <w:r>
        <w:t>Uhrzeit der Serveranfrage</w:t>
      </w:r>
    </w:p>
    <w:p>
      <w:pPr>
        <w:pStyle w:val="ListBullet"/>
      </w:pPr>
      <w:r>
        <w:t>IP-Adresse</w:t>
      </w:r>
    </w:p>
    <w:p/>
    <w:p>
      <w:r>
        <w:t>Speicherdauer: maximal 30 Tage, danach Löschung oder Anonymisierung.</w:t>
      </w:r>
    </w:p>
    <w:p/>
    <w:p>
      <w:r>
        <w:t>---</w:t>
      </w:r>
    </w:p>
    <w:p/>
    <w:p>
      <w:pPr>
        <w:pStyle w:val="Heading1"/>
      </w:pPr>
      <w:r>
        <w:t>5. Bestellung und Kontakt</w:t>
      </w:r>
    </w:p>
    <w:p/>
    <w:p>
      <w:r>
        <w:t>Wenn Sie über unsere Website eine Bestellung aufgeben oder uns kontaktieren, verarbeiten wir die von Ihnen mitgeteilten Daten (z. B. Name, E-Mail, Firmenname, Bestelldetails) zur Vertragserfüllung.</w:t>
      </w:r>
    </w:p>
    <w:p/>
    <w:p>
      <w:r>
        <w:t>Speicherdauer: bis zur Erfüllung des Vertrags + gesetzliche Aufbewahrungsfristen (i. d. R. 10 Jahre für steuerrelevante Unterlagen).</w:t>
      </w:r>
    </w:p>
    <w:p/>
    <w:p>
      <w:r>
        <w:t>---</w:t>
      </w:r>
    </w:p>
    <w:p/>
    <w:p>
      <w:pPr>
        <w:pStyle w:val="Heading1"/>
      </w:pPr>
      <w:r>
        <w:t>6. Zahlungsabwicklung (Stripe)</w:t>
      </w:r>
    </w:p>
    <w:p/>
    <w:p>
      <w:r>
        <w:t xml:space="preserve">Zahlungen werden über Stripe abgewickelt. Dabei werden Zahlungsdaten direkt an Stripe übermittelt.  </w:t>
      </w:r>
    </w:p>
    <w:p>
      <w:r>
        <w:t>Datenschutzerklärung Stripe: https://stripe.com/de/privacy</w:t>
      </w:r>
    </w:p>
    <w:p/>
    <w:p>
      <w:r>
        <w:t>Wir speichern keine vollständigen Kreditkartendaten.</w:t>
      </w:r>
    </w:p>
    <w:p/>
    <w:p>
      <w:r>
        <w:t>---</w:t>
      </w:r>
    </w:p>
    <w:p/>
    <w:p>
      <w:pPr>
        <w:pStyle w:val="Heading1"/>
      </w:pPr>
      <w:r>
        <w:t>7. Ihre Rechte</w:t>
      </w:r>
    </w:p>
    <w:p/>
    <w:p>
      <w:r>
        <w:t>Sie haben das Recht auf:</w:t>
      </w:r>
    </w:p>
    <w:p/>
    <w:p>
      <w:pPr>
        <w:pStyle w:val="ListBullet"/>
      </w:pPr>
      <w:r>
        <w:t>Auskunft (Art. 15 DSGVO)</w:t>
      </w:r>
    </w:p>
    <w:p>
      <w:pPr>
        <w:pStyle w:val="ListBullet"/>
      </w:pPr>
      <w:r>
        <w:t>Berichtigung (Art. 16 DSGVO)</w:t>
      </w:r>
    </w:p>
    <w:p>
      <w:pPr>
        <w:pStyle w:val="ListBullet"/>
      </w:pPr>
      <w:r>
        <w:t>Löschung (Art. 17 DSGVO)</w:t>
      </w:r>
    </w:p>
    <w:p>
      <w:pPr>
        <w:pStyle w:val="ListBullet"/>
      </w:pPr>
      <w:r>
        <w:t>Einschränkung der Verarbeitung (Art. 18 DSGVO)</w:t>
      </w:r>
    </w:p>
    <w:p>
      <w:pPr>
        <w:pStyle w:val="ListBullet"/>
      </w:pPr>
      <w:r>
        <w:t>Datenübertragbarkeit (Art. 20 DSGVO)</w:t>
      </w:r>
    </w:p>
    <w:p>
      <w:pPr>
        <w:pStyle w:val="ListBullet"/>
      </w:pPr>
      <w:r>
        <w:t>Widerspruch (Art. 21 DSGVO)</w:t>
      </w:r>
    </w:p>
    <w:p/>
    <w:p>
      <w:r>
        <w:t>Anfragen an: hello@genesis-ai-engine.com</w:t>
      </w:r>
    </w:p>
    <w:p/>
    <w:p>
      <w:r>
        <w:t>Bei Verarbeitung auf Grundlage von Art. 6 Abs. 1 lit. f DSGVO (berechtigtes Interesse, z. B. Logfiles) haben Sie das Recht, aus Gründen, die sich aus Ihrer besonderen Situation ergeben, jederzeit Widerspruch einzulegen (Art. 21 DSGVO).</w:t>
      </w:r>
    </w:p>
    <w:p/>
    <w:p>
      <w:r>
        <w:t>---</w:t>
      </w:r>
    </w:p>
    <w:p/>
    <w:p>
      <w:pPr>
        <w:pStyle w:val="Heading1"/>
      </w:pPr>
      <w:r>
        <w:t>8. Cookies</w:t>
      </w:r>
    </w:p>
    <w:p/>
    <w:p>
      <w:r>
        <w:t>Diese Website verwendet keine Marketing- oder Tracking-Cookies. Technisch notwendige Session-/Sicherheitsmechanismen können eingesetzt werden, soweit für den Betrieb erforderlich. Sollte später Analyse-Software (z. B. Analytics) hinzukommen, wird diese Datenschutzerklärung ergänzt und — falls erforderlich — eine Einwilligung eingeholt.</w:t>
      </w:r>
    </w:p>
    <w:p/>
    <w:p>
      <w:r>
        <w:t>---</w:t>
      </w:r>
    </w:p>
    <w:p/>
    <w:p>
      <w:pPr>
        <w:pStyle w:val="Heading1"/>
      </w:pPr>
      <w:r>
        <w:t>9. Beschwerderecht</w:t>
      </w:r>
    </w:p>
    <w:p/>
    <w:p>
      <w:r>
        <w:t>Sie haben das Recht, sich bei einer Datenschutz-Aufsichtsbehörde zu beschweren.</w:t>
      </w:r>
    </w:p>
    <w:p/>
    <w:p>
      <w:r>
        <w:t xml:space="preserve">Zuständig in Sachsen:  </w:t>
      </w:r>
    </w:p>
    <w:p>
      <w:r>
        <w:t xml:space="preserve">Sächsischer Datenschutzbeauftragter  </w:t>
      </w:r>
    </w:p>
    <w:p>
      <w:r>
        <w:t xml:space="preserve">Devrientstraße 5, 01067 Dresden  </w:t>
      </w:r>
    </w:p>
    <w:p>
      <w:r>
        <w:t>https://www.saechsdsb.de</w:t>
      </w:r>
    </w:p>
    <w:p/>
    <w:p>
      <w:r>
        <w:t>---</w:t>
      </w:r>
    </w:p>
    <w:p/>
    <w:p>
      <w:pPr>
        <w:pStyle w:val="Heading1"/>
      </w:pPr>
      <w:r>
        <w:t>10. SSL/TLS-Verschlüsselung</w:t>
      </w:r>
    </w:p>
    <w:p/>
    <w:p>
      <w:r>
        <w:t>Diese Website nutzt HTTPS zur verschlüsselten Übertragung.</w:t>
      </w:r>
    </w:p>
    <w:p/>
    <w:p>
      <w:r>
        <w:t>---</w:t>
      </w:r>
    </w:p>
    <w:p/>
    <w:p>
      <w:r>
        <w:t>*Stand: [DATUM EINFÜGEN]*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