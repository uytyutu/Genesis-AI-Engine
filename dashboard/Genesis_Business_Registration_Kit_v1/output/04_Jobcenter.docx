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Anzeige selbständiger Tätigkeit — Jobcenter / Agentur für Arbeit</w:t>
      </w:r>
    </w:p>
    <w:p/>
    <w:p>
      <w:r>
        <w:t xml:space="preserve">Verwendung: Nur wenn Sie Leistungen vom Jobcenter / der Agentur für Arbeit beziehen (ALG I, Bürgergeld mit Auflagen, etc.).  </w:t>
      </w:r>
    </w:p>
    <w:p>
      <w:r>
        <w:t>Nicht senden, wenn Sie keine Leistungen beziehen.</w:t>
      </w:r>
    </w:p>
    <w:p/>
    <w:p>
      <w:r>
        <w:t>---</w:t>
      </w:r>
    </w:p>
    <w:p/>
    <w:p>
      <w:pPr>
        <w:pStyle w:val="Heading1"/>
      </w:pPr>
      <w:r>
        <w:t>Absender</w:t>
      </w:r>
    </w:p>
    <w:p/>
    <w:p>
      <w:pPr>
        <w:pStyle w:val="IntenseQuote"/>
      </w:pPr>
      <w:r>
        <w:t>{{FULL_NAME}}</w:t>
      </w:r>
    </w:p>
    <w:p>
      <w:pPr>
        <w:pStyle w:val="IntenseQuote"/>
      </w:pPr>
      <w:r>
        <w:t>{{ADDRESS}}</w:t>
      </w:r>
    </w:p>
    <w:p>
      <w:pPr>
        <w:pStyle w:val="IntenseQuote"/>
      </w:pPr>
      <w:r>
        <w:t>{{PHONE}}</w:t>
      </w:r>
    </w:p>
    <w:p>
      <w:pPr>
        <w:pStyle w:val="IntenseQuote"/>
      </w:pPr>
      <w:r>
        <w:t>{{EMAIL}}</w:t>
      </w:r>
    </w:p>
    <w:p/>
    <w:p>
      <w:r>
        <w:t>---</w:t>
      </w:r>
    </w:p>
    <w:p/>
    <w:p>
      <w:pPr>
        <w:pStyle w:val="Heading1"/>
      </w:pPr>
      <w:r>
        <w:t>Empfänger</w:t>
      </w:r>
    </w:p>
    <w:p/>
    <w:p>
      <w:pPr>
        <w:pStyle w:val="IntenseQuote"/>
      </w:pPr>
      <w:r>
        <w:t>{{JOB_CENTER}}</w:t>
      </w:r>
    </w:p>
    <w:p/>
    <w:p>
      <w:r>
        <w:t xml:space="preserve">*Beispiel Dresden: Jobcenter Dresden, Freiberger Straße 37, 01067 Dresden*  </w:t>
      </w:r>
    </w:p>
    <w:p>
      <w:r>
        <w:t>*Oder Ihre zuständige Agentur für Arbeit — siehe letzten Bescheid*</w:t>
      </w:r>
    </w:p>
    <w:p/>
    <w:p>
      <w:r>
        <w:t>---</w:t>
      </w:r>
    </w:p>
    <w:p/>
    <w:p>
      <w:pPr>
        <w:pStyle w:val="Heading1"/>
      </w:pPr>
      <w:r>
        <w:t>Betreff</w:t>
      </w:r>
    </w:p>
    <w:p/>
    <w:p>
      <w:r>
        <w:t>Anzeige der Aufnahme einer selbständigen Tätigkeit (Mitwirkungspflichten)</w:t>
      </w:r>
    </w:p>
    <w:p/>
    <w:p>
      <w:r>
        <w:t>*Rechtliche Grundlage: bei ALG I — § 60 SGB I; bei Bürgergeld — § 60 SGB II. Im Zweifel beide nennen oder laut letztem Bescheid.*</w:t>
      </w:r>
    </w:p>
    <w:p/>
    <w:p>
      <w:r>
        <w:t>---</w:t>
      </w:r>
    </w:p>
    <w:p/>
    <w:p>
      <w:pPr>
        <w:pStyle w:val="Heading1"/>
      </w:pPr>
      <w:r>
        <w:t>Schreiben (Vorlage — Datum vor dem Absenden einsetzen)</w:t>
      </w:r>
    </w:p>
    <w:p/>
    <w:p>
      <w:pPr>
        <w:pStyle w:val="IntenseQuote"/>
      </w:pPr>
      <w:r>
        <w:t>Dresden, [DATUM EINFÜGEN]</w:t>
      </w:r>
    </w:p>
    <w:p>
      <w:pPr>
        <w:pStyle w:val="IntenseQuote"/>
      </w:pPr>
    </w:p>
    <w:p>
      <w:pPr>
        <w:pStyle w:val="IntenseQuote"/>
      </w:pPr>
      <w:r>
        <w:t>Sehr geehrte Damen und Herren,</w:t>
      </w:r>
    </w:p>
    <w:p>
      <w:pPr>
        <w:pStyle w:val="IntenseQuote"/>
      </w:pPr>
    </w:p>
    <w:p>
      <w:pPr>
        <w:pStyle w:val="IntenseQuote"/>
      </w:pPr>
      <w:r>
        <w:t>hiermit zeige ich Ihnen an, dass ich eine selbständige gewerbliche</w:t>
      </w:r>
    </w:p>
    <w:p>
      <w:pPr>
        <w:pStyle w:val="IntenseQuote"/>
      </w:pPr>
      <w:r>
        <w:t>Tätigkeit aufnehme bzw. aufgenommen habe (Mitwirkungspflicht gemäß</w:t>
      </w:r>
    </w:p>
    <w:p>
      <w:pPr>
        <w:pStyle w:val="IntenseQuote"/>
      </w:pPr>
      <w:r>
        <w:t>§ 60 SGB I bzw. § 60 SGB II).</w:t>
      </w:r>
    </w:p>
    <w:p>
      <w:pPr>
        <w:pStyle w:val="IntenseQuote"/>
      </w:pPr>
    </w:p>
    <w:p>
      <w:pPr>
        <w:pStyle w:val="IntenseQuote"/>
      </w:pPr>
      <w:r>
        <w:t>Angaben zur Tätigkeit:</w:t>
      </w:r>
    </w:p>
    <w:p>
      <w:pPr>
        <w:pStyle w:val="IntenseQuote"/>
      </w:pPr>
      <w:r>
        <w:t>─────────────────────</w:t>
      </w:r>
    </w:p>
    <w:p>
      <w:pPr>
        <w:pStyle w:val="IntenseQuote"/>
      </w:pPr>
      <w:r>
        <w:t>Geschäftsbezeichnung:  Genesis AI Engine</w:t>
      </w:r>
    </w:p>
    <w:p>
      <w:pPr>
        <w:pStyle w:val="IntenseQuote"/>
      </w:pPr>
      <w:r>
        <w:t>Rechtsform:            Einzelunternehmen</w:t>
      </w:r>
    </w:p>
    <w:p>
      <w:pPr>
        <w:pStyle w:val="IntenseQuote"/>
      </w:pPr>
      <w:r>
        <w:t>Inhaber:               {{FULL_NAME}}</w:t>
      </w:r>
    </w:p>
    <w:p>
      <w:pPr>
        <w:pStyle w:val="IntenseQuote"/>
      </w:pPr>
      <w:r>
        <w:t>Tätigkeit:             Erstellung von Websites und digitalen</w:t>
      </w:r>
    </w:p>
    <w:p>
      <w:pPr>
        <w:pStyle w:val="IntenseQuote"/>
      </w:pPr>
      <w:r>
        <w:t xml:space="preserve">                       Online-Auftritten für kleine Unternehmen;</w:t>
      </w:r>
    </w:p>
    <w:p>
      <w:pPr>
        <w:pStyle w:val="IntenseQuote"/>
      </w:pPr>
      <w:r>
        <w:t xml:space="preserve">                       IT-Dienstleistungen und Beratung</w:t>
      </w:r>
    </w:p>
    <w:p>
      <w:pPr>
        <w:pStyle w:val="IntenseQuote"/>
      </w:pPr>
      <w:r>
        <w:t>Beginn der Tätigkeit:  {{START_DATE}}</w:t>
      </w:r>
    </w:p>
    <w:p>
      <w:pPr>
        <w:pStyle w:val="IntenseQuote"/>
      </w:pPr>
      <w:r>
        <w:t>Betriebsstätte:        {{ADDRESS}} (Homeoffice)</w:t>
      </w:r>
    </w:p>
    <w:p>
      <w:pPr>
        <w:pStyle w:val="IntenseQuote"/>
      </w:pPr>
      <w:r>
        <w:t>Kundennummer:          {{CUSTOMER_NUMBER}}</w:t>
      </w:r>
    </w:p>
    <w:p>
      <w:pPr>
        <w:pStyle w:val="IntenseQuote"/>
      </w:pPr>
    </w:p>
    <w:p>
      <w:pPr>
        <w:pStyle w:val="IntenseQuote"/>
      </w:pPr>
      <w:r>
        <w:t>Die Gewerbeanmeldung wurde / wird am [DATUM] bei der Landeshauptstadt</w:t>
      </w:r>
    </w:p>
    <w:p>
      <w:pPr>
        <w:pStyle w:val="IntenseQuote"/>
      </w:pPr>
      <w:r>
        <w:t>Dresden, Ordnungsamt, vorgenommen.</w:t>
      </w:r>
    </w:p>
    <w:p>
      <w:pPr>
        <w:pStyle w:val="IntenseQuote"/>
      </w:pPr>
    </w:p>
    <w:p>
      <w:pPr>
        <w:pStyle w:val="IntenseQuote"/>
      </w:pPr>
      <w:r>
        <w:t>Ich bitte um Mitteilung, welche weiteren Unterlagen Sie benötigen</w:t>
      </w:r>
    </w:p>
    <w:p>
      <w:pPr>
        <w:pStyle w:val="IntenseQuote"/>
      </w:pPr>
      <w:r>
        <w:t>(z. B. Geschäftsplan, Umsatzprognose, Nachweis der Gewerbeanmeldung)</w:t>
      </w:r>
    </w:p>
    <w:p>
      <w:pPr>
        <w:pStyle w:val="IntenseQuote"/>
      </w:pPr>
      <w:r>
        <w:t>und ob die Tätigkeit meine Leistungsberechtigung beeinflusst.</w:t>
      </w:r>
    </w:p>
    <w:p>
      <w:pPr>
        <w:pStyle w:val="IntenseQuote"/>
      </w:pPr>
    </w:p>
    <w:p>
      <w:pPr>
        <w:pStyle w:val="IntenseQuote"/>
      </w:pPr>
      <w:r>
        <w:t>Für Rückfragen stehe ich unter {{PHONE}} oder {{EMAIL}} zur Verfügung.</w:t>
      </w:r>
    </w:p>
    <w:p>
      <w:pPr>
        <w:pStyle w:val="IntenseQuote"/>
      </w:pPr>
    </w:p>
    <w:p>
      <w:pPr>
        <w:pStyle w:val="IntenseQuote"/>
      </w:pPr>
      <w:r>
        <w:t>Mit freundlichen Grüßen</w:t>
      </w:r>
    </w:p>
    <w:p>
      <w:pPr>
        <w:pStyle w:val="IntenseQuote"/>
      </w:pPr>
    </w:p>
    <w:p>
      <w:pPr>
        <w:pStyle w:val="IntenseQuote"/>
      </w:pPr>
    </w:p>
    <w:p>
      <w:pPr>
        <w:pStyle w:val="IntenseQuote"/>
      </w:pPr>
      <w:r>
        <w:t>{{FULL_NAME}}</w:t>
      </w:r>
    </w:p>
    <w:p/>
    <w:p>
      <w:r>
        <w:t>---</w:t>
      </w:r>
    </w:p>
    <w:p/>
    <w:p>
      <w:pPr>
        <w:pStyle w:val="Heading1"/>
      </w:pPr>
      <w:r>
        <w:t>Beizufügen (nach Einreichung)</w:t>
      </w:r>
    </w:p>
    <w:p/>
    <w:p>
      <w:pPr>
        <w:pStyle w:val="ListBullet"/>
      </w:pPr>
      <w:r>
        <w:t>[ ] Kopie Gewerbeschein / Anmeldebestätigung (sobald vorhanden)</w:t>
      </w:r>
    </w:p>
    <w:p>
      <w:pPr>
        <w:pStyle w:val="ListBullet"/>
      </w:pPr>
      <w:r>
        <w:t>[ ] Kopie Personalausweis (falls angefordert)</w:t>
      </w:r>
    </w:p>
    <w:p>
      <w:pPr>
        <w:pStyle w:val="ListBullet"/>
      </w:pPr>
      <w:r>
        <w:t>[ ] Kurze Tätigkeitsbeschreibung (siehe `02_Taetigkeitsbeschreibung_Genesis.md`)</w:t>
      </w:r>
    </w:p>
    <w:p/>
    <w:p>
      <w:r>
        <w:t>---</w:t>
      </w:r>
    </w:p>
    <w:p/>
    <w:p>
      <w:pPr>
        <w:pStyle w:val="Heading1"/>
      </w:pPr>
      <w:r>
        <w:t>Wichtige Hinweise</w:t>
      </w:r>
    </w:p>
    <w:p/>
    <w:p>
      <w:r>
        <w:t>1. Rechtzeitig anzeigen — idealerweise vor oder am Tag des Gewerbebeginns.</w:t>
      </w:r>
    </w:p>
    <w:p>
      <w:r>
        <w:t>2. Gründungszuschuss — falls geplant, separat beantragen (nicht automatisch).</w:t>
      </w:r>
    </w:p>
    <w:p>
      <w:r>
        <w:t>3. Nebenberuflich vs. Hauptberuf — im Gespräch mit Sachbearbeiter klären.</w:t>
      </w:r>
    </w:p>
    <w:p>
      <w:r>
        <w:t>4. Dieses Schreiben per Post oder über das Jobcenter-Portal einreichen — nicht per Genesis automatisch.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