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Genesis Business Registration Kit v1</w:t>
      </w:r>
    </w:p>
    <w:p>
      <w:r>
        <w:t>Etappe 1: Vorlagen ohne persönliche Daten. Ersetzen Sie alle {{PLATZHALTER}} vor der Einreichung.</w:t>
      </w:r>
    </w:p>
    <w:p>
      <w:r>
        <w:br w:type="page"/>
      </w:r>
    </w:p>
    <w:p>
      <w:pPr>
        <w:pStyle w:val="Title"/>
      </w:pPr>
      <w:r>
        <w:t>Genesis Business Registration Kit v1.1</w:t>
      </w:r>
    </w:p>
    <w:p/>
    <w:p>
      <w:r>
        <w:t>Zweck: Vorbereitung der Gewerbeanmeldung (Einzelunternehmen) in Dresden + rechtliche Startvorlagen für Genesis AI Engine.</w:t>
      </w:r>
    </w:p>
    <w:p/>
    <w:p>
      <w:r>
        <w:t>Status: v1.1 — nach Final Pre-Submission Audit (2026-07-04). Siehe FINAL_AUDIT_REPORT.md.</w:t>
      </w:r>
    </w:p>
    <w:p/>
    <w:p>
      <w:r>
        <w:t>Wichtig: Dieses Kit ist keine Rechtsberatung. Vor der Einreichung bei Bedarf Steuerberater oder Gewerbeamt prüfen lassen.</w:t>
      </w:r>
    </w:p>
    <w:p/>
    <w:p>
      <w:r>
        <w:t>---</w:t>
      </w:r>
    </w:p>
    <w:p/>
    <w:p>
      <w:pPr>
        <w:pStyle w:val="Heading1"/>
      </w:pPr>
      <w:r>
        <w:t>Platzhalter (Etappe 2 — vor dem Absenden ersetzen)</w:t>
      </w:r>
    </w:p>
    <w:p/>
    <w:p>
      <w:r>
        <w:t>| Platzhalter | Bedeutung |</w:t>
      </w:r>
    </w:p>
    <w:p>
      <w:r>
        <w:t>|-------------|-----------|</w:t>
      </w:r>
    </w:p>
    <w:p>
      <w:r>
        <w:t>| `{{FULL_NAME}}` | Vor- und Nachname (wie im Ausweis) |</w:t>
      </w:r>
    </w:p>
    <w:p>
      <w:r>
        <w:t>| `{{LAST_NAME}}` | Nachname |</w:t>
      </w:r>
    </w:p>
    <w:p>
      <w:r>
        <w:t>| `{{FIRST_NAME}}` | Vorname(n) |</w:t>
      </w:r>
    </w:p>
    <w:p>
      <w:r>
        <w:t>| `{{DATE_OF_BIRTH}}` | Geburtsdatum (TT.MM.JJJJ) |</w:t>
      </w:r>
    </w:p>
    <w:p>
      <w:r>
        <w:t>| `{{BIRTH_PLACE}}` | Geburtsort und -land |</w:t>
      </w:r>
    </w:p>
    <w:p>
      <w:r>
        <w:t>| `{{GENDER}}` | männlich / weiblich / divers |</w:t>
      </w:r>
    </w:p>
    <w:p>
      <w:r>
        <w:t>| `{{NATIONALITY}}` | Staatsangehörigkeit(en) |</w:t>
      </w:r>
    </w:p>
    <w:p>
      <w:r>
        <w:t>| `{{ADDRESS}}` | Wohnadresse: Straße, Hausnr., PLZ, Ort |</w:t>
      </w:r>
    </w:p>
    <w:p>
      <w:r>
        <w:t>| `{{PHONE}}` | Telefonnummer |</w:t>
      </w:r>
    </w:p>
    <w:p>
      <w:r>
        <w:t>| `{{EMAIL}}` | Private oder geschäftliche E-Mail |</w:t>
      </w:r>
    </w:p>
    <w:p>
      <w:r>
        <w:t>| `{{START_DATE}}` | Gewerbebeginn (TT.MM.JJJJ) |</w:t>
      </w:r>
    </w:p>
    <w:p>
      <w:r>
        <w:t>| `{{TAX_ID}}` | Steuernummer (falls bereits vorhanden) |</w:t>
      </w:r>
    </w:p>
    <w:p>
      <w:r>
        <w:t>| `{{JOB_CENTER}}` | Name und Adresse Ihres Jobcenters |</w:t>
      </w:r>
    </w:p>
    <w:p>
      <w:r>
        <w:t>| `{{CUSTOMER_NUMBER}}` | Kundennummer beim Jobcenter/Agentur für Arbeit |</w:t>
      </w:r>
    </w:p>
    <w:p>
      <w:r>
        <w:t>| `{{RESIDENCE_PERMIT}}` | Aufenthaltstitel-Angaben (nur bei Nicht-EU) |</w:t>
      </w:r>
    </w:p>
    <w:p/>
    <w:p>
      <w:r>
        <w:t>Geschäftsdaten (bereits ausgefüllt):</w:t>
      </w:r>
    </w:p>
    <w:p/>
    <w:p>
      <w:pPr>
        <w:pStyle w:val="ListBullet"/>
      </w:pPr>
      <w:r>
        <w:t>Geschäftsbezeichnung: **Genesis AI Engine**</w:t>
      </w:r>
    </w:p>
    <w:p>
      <w:pPr>
        <w:pStyle w:val="ListBullet"/>
      </w:pPr>
      <w:r>
        <w:t>Domain: **genesis-ai-engine.com**</w:t>
      </w:r>
    </w:p>
    <w:p>
      <w:pPr>
        <w:pStyle w:val="ListBullet"/>
      </w:pPr>
      <w:r>
        <w:t>Kontakt-E-Mail: **hello@genesis-ai-engine.com**</w:t>
      </w:r>
    </w:p>
    <w:p>
      <w:pPr>
        <w:pStyle w:val="ListBullet"/>
      </w:pPr>
      <w:r>
        <w:t>Website: **https://genesis-ai-engine.com**</w:t>
      </w:r>
    </w:p>
    <w:p/>
    <w:p>
      <w:r>
        <w:t>---</w:t>
      </w:r>
    </w:p>
    <w:p/>
    <w:p>
      <w:pPr>
        <w:pStyle w:val="Heading1"/>
      </w:pPr>
      <w:r>
        <w:t>Dateien in diesem Kit</w:t>
      </w:r>
    </w:p>
    <w:p/>
    <w:p>
      <w:r>
        <w:t>| Datei | Inhalt |</w:t>
      </w:r>
    </w:p>
    <w:p>
      <w:r>
        <w:t>|-------|--------|</w:t>
      </w:r>
    </w:p>
    <w:p>
      <w:r>
        <w:t>| `01_GewA1_Felder_Antworten.md` | Alle Formularfelder GewA1 (Dresden) |</w:t>
      </w:r>
    </w:p>
    <w:p>
      <w:r>
        <w:t>| `02_Taetigkeitsbeschreibung_Genesis.md` | Tätigkeit für Gewerbeamt / Finanzamt |</w:t>
      </w:r>
    </w:p>
    <w:p>
      <w:r>
        <w:t>| `03_Unternehmensbeschreibung_Genesis.md` | Was Genesis ist (intern + extern) |</w:t>
      </w:r>
    </w:p>
    <w:p>
      <w:r>
        <w:t>| `04_Jobcenter_Selbststaendigkeit_Anziege.md` | Schreiben an Jobcenter |</w:t>
      </w:r>
    </w:p>
    <w:p>
      <w:r>
        <w:t>| `05_Impressum_Vorlage.md` | Impressum für Website |</w:t>
      </w:r>
    </w:p>
    <w:p>
      <w:r>
        <w:t>| `06_Datenschutzerklaerung_Vorlage.md` | DSGVO-Grundvorlage |</w:t>
      </w:r>
    </w:p>
    <w:p>
      <w:r>
        <w:t>| `07_AGB_Vorlage.md` | AGB für Website-Dienstleistungen |</w:t>
      </w:r>
    </w:p>
    <w:p>
      <w:r>
        <w:t>| `08_Checkliste_Gewerbe_und_Launch.md` | Schritt-für-Schritt bis Mission 1 |</w:t>
      </w:r>
    </w:p>
    <w:p>
      <w:r>
        <w:t>| `output/` | Generierte PDF und DOCX |</w:t>
      </w:r>
    </w:p>
    <w:p/>
    <w:p>
      <w:r>
        <w:t>---</w:t>
      </w:r>
    </w:p>
    <w:p/>
    <w:p>
      <w:pPr>
        <w:pStyle w:val="Heading1"/>
      </w:pPr>
      <w:r>
        <w:t>So nutzen Sie das Kit</w:t>
      </w:r>
    </w:p>
    <w:p/>
    <w:p>
      <w:pPr>
        <w:pStyle w:val="Heading2"/>
      </w:pPr>
      <w:r>
        <w:t>Etappe 1 (erledigt)</w:t>
      </w:r>
    </w:p>
    <w:p>
      <w:r>
        <w:t>Cursor hat alle nicht-persönlichen Felder, Formulierungen und Vorlagen vorbereitet.</w:t>
      </w:r>
    </w:p>
    <w:p/>
    <w:p>
      <w:pPr>
        <w:pStyle w:val="Heading2"/>
      </w:pPr>
      <w:r>
        <w:t>Etappe 2 (Sie)</w:t>
      </w:r>
    </w:p>
    <w:p>
      <w:r>
        <w:t>1. Öffnen Sie output/Genesis_Business_Registration_Kit_v1.docx (oder die Einzel-Markdown-Dateien).</w:t>
      </w:r>
    </w:p>
    <w:p>
      <w:r>
        <w:t>2. Suchen/Ersetzen: alle {{...}}-Platzhalter durch Ihre echten Daten.</w:t>
      </w:r>
    </w:p>
    <w:p>
      <w:r>
        <w:t>3. Prüfen Sie 08_Checkliste_Gewerbe_und_Launch.md.</w:t>
      </w:r>
    </w:p>
    <w:p>
      <w:r>
        <w:t>4. Personalausweis/Reisepass bereithalten.</w:t>
      </w:r>
    </w:p>
    <w:p/>
    <w:p>
      <w:pPr>
        <w:pStyle w:val="Heading2"/>
      </w:pPr>
      <w:r>
        <w:t>Einreichung Gewerbe Dresden (manuell — nicht automatisch)</w:t>
      </w:r>
    </w:p>
    <w:p>
      <w:r>
        <w:t>1. Online-Portal: https://gewerbe.buergerdienste-online.de/dresden/webclient/app/m/14612000/gewerbeanzeige</w:t>
      </w:r>
    </w:p>
    <w:p>
      <w:r>
        <w:t>2. Alternativ: Ordnungsamt Dresden, Gewerbeangelegenheiten, Theaterstraße 11–15, 01067 Dresden</w:t>
      </w:r>
    </w:p>
    <w:p>
      <w:r>
        <w:t>3. Gebühr: ca. 20–40 € (je nach Anmeldungsart)</w:t>
      </w:r>
    </w:p>
    <w:p>
      <w:r>
        <w:t>4. Nach Anmeldung: Fragebogen zur steuerlichen Erfassung vom Finanzamt (innerhalb 1 Monat)</w:t>
      </w:r>
    </w:p>
    <w:p/>
    <w:p>
      <w:pPr>
        <w:pStyle w:val="Heading2"/>
      </w:pPr>
      <w:r>
        <w:t>Nach der Gewerbeanmeldung</w:t>
      </w:r>
    </w:p>
    <w:p>
      <w:pPr>
        <w:pStyle w:val="ListBullet"/>
      </w:pPr>
      <w:r>
        <w:t>Jobcenter-Schreiben absenden (falls Leistungsbezug)</w:t>
      </w:r>
    </w:p>
    <w:p>
      <w:pPr>
        <w:pStyle w:val="ListBullet"/>
      </w:pPr>
      <w:r>
        <w:t>Impressum + Datenschutz auf Website veröffentlichen</w:t>
      </w:r>
    </w:p>
    <w:p>
      <w:pPr>
        <w:pStyle w:val="ListBullet"/>
      </w:pPr>
      <w:r>
        <w:t>Stripe Live abschließen (Mission 1)</w:t>
      </w:r>
    </w:p>
    <w:p/>
    <w:p>
      <w:r>
        <w:t>---</w:t>
      </w:r>
    </w:p>
    <w:p/>
    <w:p>
      <w:pPr>
        <w:pStyle w:val="Heading1"/>
      </w:pPr>
      <w:r>
        <w:t>Nicht automatisch senden</w:t>
      </w:r>
    </w:p>
    <w:p/>
    <w:p>
      <w:r>
        <w:t>Dieses Kit sendet nichts. Sie klicken selbst auf «Отправить» / «Absenden» im offiziellen Portal.</w:t>
      </w:r>
    </w:p>
    <w:p/>
    <w:p>
      <w:r>
        <w:t>---</w:t>
      </w:r>
    </w:p>
    <w:p/>
    <w:p>
      <w:pPr>
        <w:pStyle w:val="Heading1"/>
      </w:pPr>
      <w:r>
        <w:t>Prüfhinweis vor Einreichung (CEO)</w:t>
      </w:r>
    </w:p>
    <w:p/>
    <w:p>
      <w:r>
        <w:t>Lesen Sie den gesamten Paket bevor Sie {{...}} ersetzen.</w:t>
      </w:r>
    </w:p>
    <w:p/>
    <w:p>
      <w:r>
        <w:t>Regel ehrlicher Formulierungen (Mission 1):</w:t>
      </w:r>
    </w:p>
    <w:p/>
    <w:p>
      <w:r>
        <w:t>| ❌ Nicht schreiben | ✅ Stattdessen |</w:t>
      </w:r>
    </w:p>
    <w:p>
      <w:r>
        <w:t>|-------------------|----------------|</w:t>
      </w:r>
    </w:p>
    <w:p>
      <w:r>
        <w:t>| „Genesis ist eine vollständige KI-Plattform“ | „Genesis bietet digitale Dienstleistungen…“ |</w:t>
      </w:r>
    </w:p>
    <w:p>
      <w:r>
        <w:t>| „Genesis automatisiert Ihr Geschäft“ | „Beratung zu einfachen digitalen Prozessen“ |</w:t>
      </w:r>
    </w:p>
    <w:p>
      <w:r>
        <w:t>| „SaaS / Abonnement“ | „Einmalige Dienstleistung (Landing Page)“ |</w:t>
      </w:r>
    </w:p>
    <w:p>
      <w:r>
        <w:t>| Funktionen aus Horizon | Nur das, was heute wirklich geliefert wird |</w:t>
      </w:r>
    </w:p>
    <w:p/>
    <w:p>
      <w:r>
        <w:t>Wenn eine Leistung noch nicht existiert → nicht in Gewerbe- oder Kundentexte aufnehmen.</w:t>
      </w:r>
    </w:p>
    <w:p>
      <w:r>
        <w:br w:type="page"/>
      </w:r>
    </w:p>
    <w:p>
      <w:pPr>
        <w:pStyle w:val="Title"/>
      </w:pPr>
      <w:r>
        <w:t>GewA 1 — Gewerbeanmeldung Dresden (Einzelunternehmen)</w:t>
      </w:r>
    </w:p>
    <w:p/>
    <w:p>
      <w:r>
        <w:t xml:space="preserve">Formular: Gewerbe-Anmeldung nach § 14 GewO  </w:t>
      </w:r>
    </w:p>
    <w:p>
      <w:r>
        <w:t xml:space="preserve">Zuständig: Landeshauptstadt Dresden, Ordnungsamt, Abt. Gewerbeangelegenheiten  </w:t>
      </w:r>
    </w:p>
    <w:p>
      <w:r>
        <w:t xml:space="preserve">Gemeindekennzahl Dresden: 14612000  </w:t>
      </w:r>
    </w:p>
    <w:p>
      <w:r>
        <w:t>Online-Portal: https://gewerbe.buergerdienste-online.de/dresden/webclient/app/m/14612000/gewerbeanzeige</w:t>
      </w:r>
    </w:p>
    <w:p/>
    <w:p>
      <w:r>
        <w:t>---</w:t>
      </w:r>
    </w:p>
    <w:p/>
    <w:p>
      <w:pPr>
        <w:pStyle w:val="Heading1"/>
      </w:pPr>
      <w:r>
        <w:t>Abschnitt: Betriebsinhaber</w:t>
      </w:r>
    </w:p>
    <w:p/>
    <w:p>
      <w:r>
        <w:t>| Feld | Antwort |</w:t>
      </w:r>
    </w:p>
    <w:p>
      <w:r>
        <w:t>|------|---------|</w:t>
      </w:r>
    </w:p>
    <w:p>
      <w:r>
        <w:t>| **1** Handelsregister-Name mit Rechtsform | *leer lassen* (Einzelunternehmen, nicht eingetragen) |</w:t>
      </w:r>
    </w:p>
    <w:p>
      <w:r>
        <w:t>| **2** Ort/Nr. Handelsregister | *leer lassen* |</w:t>
      </w:r>
    </w:p>
    <w:p>
      <w:r>
        <w:t>| **3** Geschäftsbezeichnung (wenn abweichend) | **Genesis AI Engine** |</w:t>
      </w:r>
    </w:p>
    <w:p/>
    <w:p>
      <w:r>
        <w:t>---</w:t>
      </w:r>
    </w:p>
    <w:p/>
    <w:p>
      <w:pPr>
        <w:pStyle w:val="Heading1"/>
      </w:pPr>
      <w:r>
        <w:t>Abschnitt: Person (Inhaber)</w:t>
      </w:r>
    </w:p>
    <w:p/>
    <w:p>
      <w:r>
        <w:t>| Feld | Antwort |</w:t>
      </w:r>
    </w:p>
    <w:p>
      <w:r>
        <w:t>|------|---------|</w:t>
      </w:r>
    </w:p>
    <w:p>
      <w:r>
        <w:t>| **4** Name | `{{LAST_NAME}}` |</w:t>
      </w:r>
    </w:p>
    <w:p>
      <w:r>
        <w:t>| **5** Vornamen | `{{FIRST_NAME}}` |</w:t>
      </w:r>
    </w:p>
    <w:p>
      <w:r>
        <w:t>| **6** Geschlecht | `{{GENDER}}` |</w:t>
      </w:r>
    </w:p>
    <w:p>
      <w:r>
        <w:t>| **7** Geburtsname | *nur ausfüllen wenn abweichend* |</w:t>
      </w:r>
    </w:p>
    <w:p>
      <w:r>
        <w:t>| **8** Geburtsdatum | `{{DATE_OF_BIRTH}}` |</w:t>
      </w:r>
    </w:p>
    <w:p>
      <w:r>
        <w:t>| **9** Geburtsort und -land | `{{BIRTH_PLACE}}` |</w:t>
      </w:r>
    </w:p>
    <w:p>
      <w:r>
        <w:t>| **10** Staatsangehörigkeit | `{{NATIONALITY}}` |</w:t>
      </w:r>
    </w:p>
    <w:p>
      <w:r>
        <w:t>| **11** Anschrift Wohnung | `{{ADDRESS}}` |</w:t>
      </w:r>
    </w:p>
    <w:p>
      <w:r>
        <w:t>| **12** Telefon | `{{PHONE}}` |</w:t>
      </w:r>
    </w:p>
    <w:p>
      <w:r>
        <w:t>| Telefax | *leer* |</w:t>
      </w:r>
    </w:p>
    <w:p>
      <w:r>
        <w:t>| **E-Mail** | `{{EMAIL}}` |</w:t>
      </w:r>
    </w:p>
    <w:p/>
    <w:p>
      <w:r>
        <w:t>---</w:t>
      </w:r>
    </w:p>
    <w:p/>
    <w:p>
      <w:pPr>
        <w:pStyle w:val="Heading1"/>
      </w:pPr>
      <w:r>
        <w:t>Abschnitt: Betrieb</w:t>
      </w:r>
    </w:p>
    <w:p/>
    <w:p>
      <w:r>
        <w:t>| Feld | Antwort |</w:t>
      </w:r>
    </w:p>
    <w:p>
      <w:r>
        <w:t>|------|---------|</w:t>
      </w:r>
    </w:p>
    <w:p>
      <w:r>
        <w:t>| **13** Betriebsstätte — Anschrift | `{{ADDRESS}}` *(bei Homeoffice = Wohnadresse)* |</w:t>
      </w:r>
    </w:p>
    <w:p>
      <w:r>
        <w:t>| Betriebsstätte Telefon | `{{PHONE}}` |</w:t>
      </w:r>
    </w:p>
    <w:p>
      <w:r>
        <w:t>| Betriebsstätte E-Mail | **hello@genesis-ai-engine.com** |</w:t>
      </w:r>
    </w:p>
    <w:p>
      <w:r>
        <w:t>| Betriebsstätte Website | **https://genesis-ai-engine.com** |</w:t>
      </w:r>
    </w:p>
    <w:p>
      <w:r>
        <w:t>| **14** Hauptniederlassung | *gleiche Adresse wie Betriebsstätte* |</w:t>
      </w:r>
    </w:p>
    <w:p>
      <w:r>
        <w:t>| **15** Frühere Betriebsstätte | *leer* (Neugründung) |</w:t>
      </w:r>
    </w:p>
    <w:p/>
    <w:p>
      <w:r>
        <w:t>---</w:t>
      </w:r>
    </w:p>
    <w:p/>
    <w:p>
      <w:pPr>
        <w:pStyle w:val="Heading1"/>
      </w:pPr>
      <w:r>
        <w:t>Angemeldete Tätigkeit (Schwerpunkt)</w:t>
      </w:r>
    </w:p>
    <w:p/>
    <w:p>
      <w:r>
        <w:t>Feld 16 — Text für Formular (kopieren — identisch mit 02_Taetigkeitsbeschreibung):</w:t>
      </w:r>
    </w:p>
    <w:p/>
    <w:p>
      <w:pPr>
        <w:pStyle w:val="IntenseQuote"/>
      </w:pPr>
      <w:r>
        <w:t>Ich biete als Einzelunternehmer unter der Bezeichnung „Genesis AI Engine“</w:t>
      </w:r>
    </w:p>
    <w:p>
      <w:pPr>
        <w:pStyle w:val="IntenseQuote"/>
      </w:pPr>
      <w:r>
        <w:t>die Entwicklung und Bereitstellung von Websites und digitalen Online-Auftritten</w:t>
      </w:r>
    </w:p>
    <w:p>
      <w:pPr>
        <w:pStyle w:val="IntenseQuote"/>
      </w:pPr>
      <w:r>
        <w:t>für kleine Unternehmen an. Schwerpunkte: Konzeption, Umsetzung und — nach</w:t>
      </w:r>
    </w:p>
    <w:p>
      <w:pPr>
        <w:pStyle w:val="IntenseQuote"/>
      </w:pPr>
      <w:r>
        <w:t>Vereinbarung — Pflege von Landing Pages; Beratung zu Online-Präsenz und</w:t>
      </w:r>
    </w:p>
    <w:p>
      <w:pPr>
        <w:pStyle w:val="IntenseQuote"/>
      </w:pPr>
      <w:r>
        <w:t>einfachen digitalen Prozessen (Kontakt, Buchung, Zahlung). Die Tätigkeit wird</w:t>
      </w:r>
    </w:p>
    <w:p>
      <w:pPr>
        <w:pStyle w:val="IntenseQuote"/>
      </w:pPr>
      <w:r>
        <w:t>von zu Hause aus (Homeoffice) in Dresden erbracht. Keine erlaubnispflichtige</w:t>
      </w:r>
    </w:p>
    <w:p>
      <w:pPr>
        <w:pStyle w:val="IntenseQuote"/>
      </w:pPr>
      <w:r>
        <w:t>Tätigkeit, kein Handwerksbetrieb. Zielgruppe: lokale KMU in Deutschland.</w:t>
      </w:r>
    </w:p>
    <w:p/>
    <w:p>
      <w:r>
        <w:t>WZ-Codes (für Finanzamt / eigene Notizen):</w:t>
      </w:r>
    </w:p>
    <w:p/>
    <w:p>
      <w:r>
        <w:t>| Code | Bezeichnung |</w:t>
      </w:r>
    </w:p>
    <w:p>
      <w:r>
        <w:t>|------|-------------|</w:t>
      </w:r>
    </w:p>
    <w:p>
      <w:r>
        <w:t>| **62.09.0** | Sonstige Dienstleistungen der Informationstechnologie *(Hauptschwerpunkt)* |</w:t>
      </w:r>
    </w:p>
    <w:p>
      <w:r>
        <w:t>| **62.01.Z** | Programmierungstätigkeiten *(optional, Zusatz)* |</w:t>
      </w:r>
    </w:p>
    <w:p/>
    <w:p>
      <w:r>
        <w:t>| Feld | Antwort |</w:t>
      </w:r>
    </w:p>
    <w:p>
      <w:r>
        <w:t>|------|---------|</w:t>
      </w:r>
    </w:p>
    <w:p>
      <w:r>
        <w:t>| **17** Nebenerwerb? | `{{MAIN_OR_SIDE_BUSINESS}}` — *wählen: Ja (Nebenerwerb) oder Nein (Hauptberuf)* |</w:t>
      </w:r>
    </w:p>
    <w:p>
      <w:r>
        <w:t>| **18** Beginn der Tätigkeit | `{{START_DATE}}` |</w:t>
      </w:r>
    </w:p>
    <w:p>
      <w:r>
        <w:t>| **19** Art des Betriebes | ☑ **Sonstiges** — ☐ Industrie ☐ Handwerk ☐ Handel |</w:t>
      </w:r>
    </w:p>
    <w:p>
      <w:r>
        <w:t>| **20** Zahl tätiger Personen (ohne Inhaber) | **0** |</w:t>
      </w:r>
    </w:p>
    <w:p>
      <w:r>
        <w:t>| Vollzeit / Teilzeit | **0 / 0** |</w:t>
      </w:r>
    </w:p>
    <w:p>
      <w:r>
        <w:t>| **21** Anmeldung für | ☑ **Neugründung** |</w:t>
      </w:r>
    </w:p>
    <w:p>
      <w:r>
        <w:t>| | ☐ Wiedereröffnung ☐ Reisegewerbe ☐ Zweigniederlassung |</w:t>
      </w:r>
    </w:p>
    <w:p>
      <w:r>
        <w:t>| **22** Grund Neugründung | *Neugründung — keine Übernahme* |</w:t>
      </w:r>
    </w:p>
    <w:p>
      <w:r>
        <w:t>| **26** Früherer Gewerbetreibender | *leer* |</w:t>
      </w:r>
    </w:p>
    <w:p/>
    <w:p>
      <w:r>
        <w:t>---</w:t>
      </w:r>
    </w:p>
    <w:p/>
    <w:p>
      <w:pPr>
        <w:pStyle w:val="Heading1"/>
      </w:pPr>
      <w:r>
        <w:t>Erlaubnisse / Handwerk / Ausländer</w:t>
      </w:r>
    </w:p>
    <w:p/>
    <w:p>
      <w:r>
        <w:t>| Feld | Antwort |</w:t>
      </w:r>
    </w:p>
    <w:p>
      <w:r>
        <w:t>|------|---------|</w:t>
      </w:r>
    </w:p>
    <w:p>
      <w:r>
        <w:t>| **28** Erlaubnis erforderlich? | **Nein** |</w:t>
      </w:r>
    </w:p>
    <w:p>
      <w:r>
        <w:t>| **29** Handwerkskarte? | **Nein** *(kein Handwerksbetrieb Anlage A HwO)* |</w:t>
      </w:r>
    </w:p>
    <w:p>
      <w:r>
        <w:t>| **30** Aufenthaltstitel? | *Nur bei Nicht-EU:* `{{RESIDENCE_PERMIT}}` |</w:t>
      </w:r>
    </w:p>
    <w:p>
      <w:r>
        <w:t>| **31** Erwerbsbeschränkung im Titel? | *Nur wenn zutreffend* |</w:t>
      </w:r>
    </w:p>
    <w:p/>
    <w:p>
      <w:r>
        <w:t>---</w:t>
      </w:r>
    </w:p>
    <w:p/>
    <w:p>
      <w:pPr>
        <w:pStyle w:val="Heading1"/>
      </w:pPr>
      <w:r>
        <w:t>Beiblatt — weitere Tätigkeiten (optional)</w:t>
      </w:r>
    </w:p>
    <w:p/>
    <w:p>
      <w:r>
        <w:t>Falls das Portal zusätzliche Tätigkeiten abfragt:</w:t>
      </w:r>
    </w:p>
    <w:p/>
    <w:p>
      <w:r>
        <w:t>1. Konzeption und Umsetzung von Landing Pages</w:t>
      </w:r>
    </w:p>
    <w:p>
      <w:r>
        <w:t>2. Einrichtung von Kontaktformularen und Online-Buchungslinks</w:t>
      </w:r>
    </w:p>
    <w:p>
      <w:r>
        <w:t>3. Technische Wartung und Hosting-Koordination (über Drittanbieter)</w:t>
      </w:r>
    </w:p>
    <w:p/>
    <w:p>
      <w:r>
        <w:t>---</w:t>
      </w:r>
    </w:p>
    <w:p/>
    <w:p>
      <w:pPr>
        <w:pStyle w:val="Heading1"/>
      </w:pPr>
      <w:r>
        <w:t>Benötigte Unterlagen (mitbringen / hochladen)</w:t>
      </w:r>
    </w:p>
    <w:p/>
    <w:p>
      <w:pPr>
        <w:pStyle w:val="ListBullet"/>
      </w:pPr>
      <w:r>
        <w:t>[ ] Personalausweis oder Reisepass (Kopie)</w:t>
      </w:r>
    </w:p>
    <w:p>
      <w:pPr>
        <w:pStyle w:val="ListBullet"/>
      </w:pPr>
      <w:r>
        <w:t>[ ] Meldebescheinigung (falls verlangt)</w:t>
      </w:r>
    </w:p>
    <w:p>
      <w:pPr>
        <w:pStyle w:val="ListBullet"/>
      </w:pPr>
      <w:r>
        <w:t>[ ] Aufenthaltstitel-Kopie *(nur bei Nicht-EU, wenn erforderlich)*</w:t>
      </w:r>
    </w:p>
    <w:p>
      <w:pPr>
        <w:pStyle w:val="ListBullet"/>
      </w:pPr>
      <w:r>
        <w:t>[ ] Zahlungsmittel für Gebühr (~20–40 €)</w:t>
      </w:r>
    </w:p>
    <w:p/>
    <w:p>
      <w:r>
        <w:t>Nicht erforderlich für diese Tätigkeit:</w:t>
      </w:r>
    </w:p>
    <w:p/>
    <w:p>
      <w:pPr>
        <w:pStyle w:val="ListBullet"/>
      </w:pPr>
      <w:r>
        <w:t>Handwerkskarte</w:t>
      </w:r>
    </w:p>
    <w:p>
      <w:pPr>
        <w:pStyle w:val="ListBullet"/>
      </w:pPr>
      <w:r>
        <w:t>Gewerbeerlaubnis / Konzession</w:t>
      </w:r>
    </w:p>
    <w:p>
      <w:pPr>
        <w:pStyle w:val="ListBullet"/>
      </w:pPr>
      <w:r>
        <w:t>Handelsregisterauszug</w:t>
      </w:r>
    </w:p>
    <w:p/>
    <w:p>
      <w:r>
        <w:t>---</w:t>
      </w:r>
    </w:p>
    <w:p/>
    <w:p>
      <w:pPr>
        <w:pStyle w:val="Heading1"/>
      </w:pPr>
      <w:r>
        <w:t>Nach der Anmeldung</w:t>
      </w:r>
    </w:p>
    <w:p/>
    <w:p>
      <w:r>
        <w:t xml:space="preserve">Das Finanzamt sendet automatisch den Fragebogen zur steuerlichen Erfassung.  </w:t>
      </w:r>
    </w:p>
    <w:p>
      <w:r>
        <w:t>Frist: innerhalb eines Monats zurücksenden.</w:t>
      </w:r>
    </w:p>
    <w:p/>
    <w:p>
      <w:r>
        <w:t>Steuernummer {{TAX_ID}} — eintragen falls bereits vorhanden; sonst leer lassen.</w:t>
      </w:r>
    </w:p>
    <w:p>
      <w:r>
        <w:br w:type="page"/>
      </w:r>
    </w:p>
    <w:p>
      <w:pPr>
        <w:pStyle w:val="Title"/>
      </w:pPr>
      <w:r>
        <w:t>Tätigkeitsbeschreibung — Genesis AI Engine</w:t>
      </w:r>
    </w:p>
    <w:p/>
    <w:p>
      <w:r>
        <w:t>Verwendung: Gewerbeamt, Finanzamt (Fragebogen zur steuerlichen Erfassung), Jobcenter, interne Dokumentation.</w:t>
      </w:r>
    </w:p>
    <w:p/>
    <w:p>
      <w:r>
        <w:t>---</w:t>
      </w:r>
    </w:p>
    <w:p/>
    <w:p>
      <w:pPr>
        <w:pStyle w:val="Heading1"/>
      </w:pPr>
      <w:r>
        <w:t>Kurzbeschreibung (1–2 Sätze)</w:t>
      </w:r>
    </w:p>
    <w:p/>
    <w:p>
      <w:r>
        <w:t>Genesis AI Engine bietet die Entwicklung und Bereitstellung von Websites und digitalen Online-Auftritten für kleine Unternehmen in Deutschland sowie Beratung zu einfachen digitalen Prozessen (Kontakt, Sichtbarkeit, Zahlungsintegration).</w:t>
      </w:r>
    </w:p>
    <w:p/>
    <w:p>
      <w:r>
        <w:t>---</w:t>
      </w:r>
    </w:p>
    <w:p/>
    <w:p>
      <w:pPr>
        <w:pStyle w:val="Heading1"/>
      </w:pPr>
      <w:r>
        <w:t>Ausführliche Beschreibung</w:t>
      </w:r>
    </w:p>
    <w:p/>
    <w:p>
      <w:pPr>
        <w:pStyle w:val="Heading2"/>
      </w:pPr>
      <w:r>
        <w:t>Was wird angeboten?</w:t>
      </w:r>
    </w:p>
    <w:p/>
    <w:p>
      <w:r>
        <w:t>| Leistung | Beschreibung |</w:t>
      </w:r>
    </w:p>
    <w:p>
      <w:r>
        <w:t>|----------|--------------|</w:t>
      </w:r>
    </w:p>
    <w:p>
      <w:r>
        <w:t>| **Landing Pages / Websites** | Konzeption, Design und technische Umsetzung von Websites für lokale Kleinunternehmen (z. B. Praxen, Cafés, Dienstleister) |</w:t>
      </w:r>
    </w:p>
    <w:p>
      <w:r>
        <w:t>| **Online-Präsenz** | Mobile Optimierung, HTTPS, Kontaktformulare, grundlegende SEO-Struktur |</w:t>
      </w:r>
    </w:p>
    <w:p>
      <w:r>
        <w:t>| **IT-Beratung** | Beratung zu digitaler Sichtbarkeit, einfachen Online-Prozessen (Kontakt, Buchung), E-Mail- und Zahlungsintegration |</w:t>
      </w:r>
    </w:p>
    <w:p>
      <w:r>
        <w:t>| **Wartung &amp; Updates** | Optional: laufende technische Pflege nach Vereinbarung |</w:t>
      </w:r>
    </w:p>
    <w:p/>
    <w:p>
      <w:pPr>
        <w:pStyle w:val="Heading2"/>
      </w:pPr>
      <w:r>
        <w:t>Was wird **nicht** angeboten?</w:t>
      </w:r>
    </w:p>
    <w:p/>
    <w:p>
      <w:pPr>
        <w:pStyle w:val="ListBullet"/>
      </w:pPr>
      <w:r>
        <w:t>Keine medizinische, rechtsanwaltliche oder steuerliche Beratung</w:t>
      </w:r>
    </w:p>
    <w:p>
      <w:pPr>
        <w:pStyle w:val="ListBullet"/>
      </w:pPr>
      <w:r>
        <w:t>Keine erlaubnispflichtigen Tätigkeiten (kein Handwerk Anlage A)</w:t>
      </w:r>
    </w:p>
    <w:p>
      <w:pPr>
        <w:pStyle w:val="ListBullet"/>
      </w:pPr>
      <w:r>
        <w:t>Keine Finanzdienstleistungen oder Kreditvermittlung</w:t>
      </w:r>
    </w:p>
    <w:p>
      <w:pPr>
        <w:pStyle w:val="ListBullet"/>
      </w:pPr>
      <w:r>
        <w:t>Kein Verkauf physischer Waren (kein Einzelhandel)</w:t>
      </w:r>
    </w:p>
    <w:p/>
    <w:p>
      <w:pPr>
        <w:pStyle w:val="Heading2"/>
      </w:pPr>
      <w:r>
        <w:t>Zielgruppe</w:t>
      </w:r>
    </w:p>
    <w:p/>
    <w:p>
      <w:r>
        <w:t>Kleine und mittlere Unternehmen (1–10 Mitarbeiter) mit schwacher oder fehlender Online-Präsenz — insbesondere in kleineren Städten in Sachsen und Deutschland.</w:t>
      </w:r>
    </w:p>
    <w:p/>
    <w:p>
      <w:pPr>
        <w:pStyle w:val="Heading2"/>
      </w:pPr>
      <w:r>
        <w:t>Preismodell (Mission 1)</w:t>
      </w:r>
    </w:p>
    <w:p/>
    <w:p>
      <w:r>
        <w:t>| Paket | Preis (Richtwert) |</w:t>
      </w:r>
    </w:p>
    <w:p>
      <w:r>
        <w:t>|-------|-------------------|</w:t>
      </w:r>
    </w:p>
    <w:p>
      <w:r>
        <w:t>| Basis-Landing Page | ab 350 € |</w:t>
      </w:r>
    </w:p>
    <w:p>
      <w:r>
        <w:t>| Standard-Website | ab 450–650 € |</w:t>
      </w:r>
    </w:p>
    <w:p/>
    <w:p>
      <w:r>
        <w:t>Zahlung über Stripe (Online-Checkout). Rechnungsstellung nach deutschem Recht.</w:t>
      </w:r>
    </w:p>
    <w:p/>
    <w:p>
      <w:pPr>
        <w:pStyle w:val="Heading2"/>
      </w:pPr>
      <w:r>
        <w:t>Arbeitsweise</w:t>
      </w:r>
    </w:p>
    <w:p/>
    <w:p>
      <w:pPr>
        <w:pStyle w:val="ListBullet"/>
      </w:pPr>
      <w:r>
        <w:t>Remote / Homeoffice von `{{ADDRESS}}` (Betriebsstätte Dresden)</w:t>
      </w:r>
    </w:p>
    <w:p>
      <w:pPr>
        <w:pStyle w:val="ListBullet"/>
      </w:pPr>
      <w:r>
        <w:t>Kommunikation per E-Mail, Telefon, Video</w:t>
      </w:r>
    </w:p>
    <w:p>
      <w:pPr>
        <w:pStyle w:val="ListBullet"/>
      </w:pPr>
      <w:r>
        <w:t>Produktion über interne digitale Werkzeuge</w:t>
      </w:r>
    </w:p>
    <w:p>
      <w:pPr>
        <w:pStyle w:val="ListBullet"/>
      </w:pPr>
      <w:r>
        <w:t>Keine physische Ladenfläche, kein Publikumsverkehr</w:t>
      </w:r>
    </w:p>
    <w:p/>
    <w:p>
      <w:pPr>
        <w:pStyle w:val="Heading2"/>
      </w:pPr>
      <w:r>
        <w:t>Technische Infrastruktur</w:t>
      </w:r>
    </w:p>
    <w:p/>
    <w:p>
      <w:pPr>
        <w:pStyle w:val="ListBullet"/>
      </w:pPr>
      <w:r>
        <w:t>Website: https://genesis-ai-engine.com</w:t>
      </w:r>
    </w:p>
    <w:p>
      <w:pPr>
        <w:pStyle w:val="ListBullet"/>
      </w:pPr>
      <w:r>
        <w:t>Hosting: Vercel (Frontend), Railway (Backend)</w:t>
      </w:r>
    </w:p>
    <w:p>
      <w:pPr>
        <w:pStyle w:val="ListBullet"/>
      </w:pPr>
      <w:r>
        <w:t>E-Mail: Resend über Domain hello@genesis-ai-engine.com</w:t>
      </w:r>
    </w:p>
    <w:p>
      <w:pPr>
        <w:pStyle w:val="ListBullet"/>
      </w:pPr>
      <w:r>
        <w:t>Zahlungen: Stripe</w:t>
      </w:r>
    </w:p>
    <w:p/>
    <w:p>
      <w:pPr>
        <w:pStyle w:val="Heading2"/>
      </w:pPr>
      <w:r>
        <w:t>Rechtsform</w:t>
      </w:r>
    </w:p>
    <w:p/>
    <w:p>
      <w:r>
        <w:t>Einzelunternehmen — Inhaber: {{FULL_NAME}}</w:t>
      </w:r>
    </w:p>
    <w:p/>
    <w:p>
      <w:pPr>
        <w:pStyle w:val="Heading2"/>
      </w:pPr>
      <w:r>
        <w:t>Geplanter Beginn</w:t>
      </w:r>
    </w:p>
    <w:p/>
    <w:p>
      <w:r>
        <w:t>{{START_DATE}}</w:t>
      </w:r>
    </w:p>
    <w:p/>
    <w:p>
      <w:pPr>
        <w:pStyle w:val="Heading2"/>
      </w:pPr>
      <w:r>
        <w:t>WZ-Schwerpunkt</w:t>
      </w:r>
    </w:p>
    <w:p/>
    <w:p>
      <w:r>
        <w:t>62.09.0 — Sonstige Dienstleistungen der Informationstechnologie</w:t>
      </w:r>
    </w:p>
    <w:p/>
    <w:p>
      <w:r>
        <w:t>---</w:t>
      </w:r>
    </w:p>
    <w:p/>
    <w:p>
      <w:pPr>
        <w:pStyle w:val="Heading1"/>
      </w:pPr>
      <w:r>
        <w:t>Text für Freitextfeld im Online-Formular (kopieren)</w:t>
      </w:r>
    </w:p>
    <w:p/>
    <w:p>
      <w:pPr>
        <w:pStyle w:val="IntenseQuote"/>
      </w:pPr>
      <w:r>
        <w:t>Ich biete als Einzelunternehmer unter der Bezeichnung „Genesis AI Engine“</w:t>
      </w:r>
    </w:p>
    <w:p>
      <w:pPr>
        <w:pStyle w:val="IntenseQuote"/>
      </w:pPr>
      <w:r>
        <w:t>die Entwicklung und Bereitstellung von Websites und digitalen Online-Auftritten</w:t>
      </w:r>
    </w:p>
    <w:p>
      <w:pPr>
        <w:pStyle w:val="IntenseQuote"/>
      </w:pPr>
      <w:r>
        <w:t>für kleine Unternehmen an. Schwerpunkte: Konzeption, Umsetzung und — nach</w:t>
      </w:r>
    </w:p>
    <w:p>
      <w:pPr>
        <w:pStyle w:val="IntenseQuote"/>
      </w:pPr>
      <w:r>
        <w:t>Vereinbarung — Pflege von Landing Pages; Beratung zu Online-Präsenz und</w:t>
      </w:r>
    </w:p>
    <w:p>
      <w:pPr>
        <w:pStyle w:val="IntenseQuote"/>
      </w:pPr>
      <w:r>
        <w:t>einfachen digitalen Prozessen (Kontakt, Buchung, Zahlung). Die Tätigkeit wird</w:t>
      </w:r>
    </w:p>
    <w:p>
      <w:pPr>
        <w:pStyle w:val="IntenseQuote"/>
      </w:pPr>
      <w:r>
        <w:t>von zu Hause aus (Homeoffice) in Dresden erbracht. Keine erlaubnispflichtige</w:t>
      </w:r>
    </w:p>
    <w:p>
      <w:pPr>
        <w:pStyle w:val="IntenseQuote"/>
      </w:pPr>
      <w:r>
        <w:t>Tätigkeit, kein Handwerksbetrieb. Zielgruppe: lokale KMU in Deutschland.</w:t>
      </w:r>
    </w:p>
    <w:p>
      <w:r>
        <w:br w:type="page"/>
      </w:r>
    </w:p>
    <w:p>
      <w:pPr>
        <w:pStyle w:val="Title"/>
      </w:pPr>
      <w:r>
        <w:t>Unternehmensbeschreibung — Genesis AI Engine</w:t>
      </w:r>
    </w:p>
    <w:p/>
    <w:p>
      <w:r>
        <w:t xml:space="preserve">Version: v1 (Mission 1 — First Real Customer)  </w:t>
      </w:r>
    </w:p>
    <w:p>
      <w:r>
        <w:t xml:space="preserve">Rechtsform: Einzelunternehmen  </w:t>
      </w:r>
    </w:p>
    <w:p>
      <w:r>
        <w:t>Inhaber: {{FULL_NAME}}</w:t>
      </w:r>
    </w:p>
    <w:p/>
    <w:p>
      <w:r>
        <w:t>---</w:t>
      </w:r>
    </w:p>
    <w:p/>
    <w:p>
      <w:pPr>
        <w:pStyle w:val="Heading1"/>
      </w:pPr>
      <w:r>
        <w:t>Was ist Genesis?</w:t>
      </w:r>
    </w:p>
    <w:p/>
    <w:p>
      <w:r>
        <w:t>Genesis AI Engine bietet kleinen Unternehmen digitale Dienstleistungen: Websites und Online-Auftritte — schnell, klar und bezahlbar.</w:t>
      </w:r>
    </w:p>
    <w:p/>
    <w:p>
      <w:r>
        <w:t>Genesis ist in Mission 1 keine fertige SaaS-Plattform und kein Abonnement-Produkt. Es ist eine Dienstleistung mit internen Werkzeugen zur effizienten Umsetzung.</w:t>
      </w:r>
    </w:p>
    <w:p/>
    <w:p>
      <w:r>
        <w:t>---</w:t>
      </w:r>
    </w:p>
    <w:p/>
    <w:p>
      <w:pPr>
        <w:pStyle w:val="Heading1"/>
      </w:pPr>
      <w:r>
        <w:t>Mission (aktuell)</w:t>
      </w:r>
    </w:p>
    <w:p/>
    <w:p>
      <w:r>
        <w:t>&gt; Erster echter zahlender Partner bestätigt, dass Genesis dem Markt nützlich ist.</w:t>
      </w:r>
    </w:p>
    <w:p/>
    <w:p>
      <w:r>
        <w:t>Evidence Level: EL2 → EL3 (erster Fremdzahler über Live-Stripe)</w:t>
      </w:r>
    </w:p>
    <w:p/>
    <w:p>
      <w:r>
        <w:t>---</w:t>
      </w:r>
    </w:p>
    <w:p/>
    <w:p>
      <w:pPr>
        <w:pStyle w:val="Heading1"/>
      </w:pPr>
      <w:r>
        <w:t>Wertversprechen für Kunden</w:t>
      </w:r>
    </w:p>
    <w:p/>
    <w:p>
      <w:r>
        <w:t>| Problem des Kunden | Lösung durch Genesis |</w:t>
      </w:r>
    </w:p>
    <w:p>
      <w:r>
        <w:t>|--------------------|----------------------|</w:t>
      </w:r>
    </w:p>
    <w:p>
      <w:r>
        <w:t>| Veralteter oder fehlender Website | Moderne, mobile Landing Page in Tagen |</w:t>
      </w:r>
    </w:p>
    <w:p>
      <w:r>
        <w:t>| Keine Online-Buchung / Kontakt | Formulare, WhatsApp, klare CTAs |</w:t>
      </w:r>
    </w:p>
    <w:p>
      <w:r>
        <w:t>| Technische Unsicherheit | Fertige Lösung — kein DIY |</w:t>
      </w:r>
    </w:p>
    <w:p>
      <w:r>
        <w:t>| Hohe Agenturkosten | Transparente Paketpreise ab 350 € |</w:t>
      </w:r>
    </w:p>
    <w:p/>
    <w:p>
      <w:r>
        <w:t>---</w:t>
      </w:r>
    </w:p>
    <w:p/>
    <w:p>
      <w:pPr>
        <w:pStyle w:val="Heading1"/>
      </w:pPr>
      <w:r>
        <w:t>Differenzierung</w:t>
      </w:r>
    </w:p>
    <w:p/>
    <w:p>
      <w:pPr>
        <w:pStyle w:val="ListBullet"/>
      </w:pPr>
      <w:r>
        <w:t>**Partner-Ansatz**, nicht Massenverkauf: persönlicher Kontakt, Beispiel vor Zahlung</w:t>
      </w:r>
    </w:p>
    <w:p>
      <w:pPr>
        <w:pStyle w:val="ListBullet"/>
      </w:pPr>
      <w:r>
        <w:t>**Fokus auf kleine Städte** — weniger Wettbewerb, schnellere Beziehungen</w:t>
      </w:r>
    </w:p>
    <w:p>
      <w:pPr>
        <w:pStyle w:val="ListBullet"/>
      </w:pPr>
      <w:r>
        <w:t>**Effiziente Umsetzung** — interne Werkzeuge (Factory-Pipeline) zur konsistenten Produktion</w:t>
      </w:r>
    </w:p>
    <w:p/>
    <w:p>
      <w:r>
        <w:t>---</w:t>
      </w:r>
    </w:p>
    <w:p/>
    <w:p>
      <w:pPr>
        <w:pStyle w:val="Heading1"/>
      </w:pPr>
      <w:r>
        <w:t>Organisationsstruktur (Mission 1)</w:t>
      </w:r>
    </w:p>
    <w:p/>
    <w:p>
      <w:r>
        <w:t>| Rolle | Person |</w:t>
      </w:r>
    </w:p>
    <w:p>
      <w:r>
        <w:t>|-------|--------|</w:t>
      </w:r>
    </w:p>
    <w:p>
      <w:r>
        <w:t>| Inhaber / CEO | `{{FULL_NAME}}` |</w:t>
      </w:r>
    </w:p>
    <w:p>
      <w:r>
        <w:t>| Technische Umsetzung | Inhaber + interne Tools |</w:t>
      </w:r>
    </w:p>
    <w:p>
      <w:r>
        <w:t>| Vertrieb | Inhaber (Outreach) |</w:t>
      </w:r>
    </w:p>
    <w:p/>
    <w:p>
      <w:r>
        <w:t>Keine Mitarbeiter in Mission 1. Keine Bürofläche.</w:t>
      </w:r>
    </w:p>
    <w:p/>
    <w:p>
      <w:r>
        <w:t>---</w:t>
      </w:r>
    </w:p>
    <w:p/>
    <w:p>
      <w:pPr>
        <w:pStyle w:val="Heading1"/>
      </w:pPr>
      <w:r>
        <w:t>Kontakt</w:t>
      </w:r>
    </w:p>
    <w:p/>
    <w:p>
      <w:pPr>
        <w:pStyle w:val="ListBullet"/>
      </w:pPr>
      <w:r>
        <w:t>**E-Mail:** hello@genesis-ai-engine.com</w:t>
      </w:r>
    </w:p>
    <w:p>
      <w:pPr>
        <w:pStyle w:val="ListBullet"/>
      </w:pPr>
      <w:r>
        <w:t>**Website:** https://genesis-ai-engine.com</w:t>
      </w:r>
    </w:p>
    <w:p>
      <w:pPr>
        <w:pStyle w:val="ListBullet"/>
      </w:pPr>
      <w:r>
        <w:t>**Adresse:** `{{ADDRESS}}`</w:t>
      </w:r>
    </w:p>
    <w:p/>
    <w:p>
      <w:r>
        <w:t>---</w:t>
      </w:r>
    </w:p>
    <w:p/>
    <w:p>
      <w:pPr>
        <w:pStyle w:val="Heading1"/>
      </w:pPr>
      <w:r>
        <w:t>Horizont (nicht jetzt — nach EL3)</w:t>
      </w:r>
    </w:p>
    <w:p/>
    <w:p>
      <w:r>
        <w:t>Nach dem ersten echten Kunden: Executive Dashboard, Client-App, Marketplace, AI-Team — nur auf Basis von Marktdaten, nicht auf Spekulation.</w:t>
      </w:r>
    </w:p>
    <w:p/>
    <w:p>
      <w:r>
        <w:t>---</w:t>
      </w:r>
    </w:p>
    <w:p/>
    <w:p>
      <w:r>
        <w:t>*Dieses Dokument beschreibt das Unternehmen. Es ersetzt keine Gewerbeanmeldung und keine Rechtsberatung.*</w:t>
      </w:r>
    </w:p>
    <w:p>
      <w:r>
        <w:br w:type="page"/>
      </w:r>
    </w:p>
    <w:p>
      <w:pPr>
        <w:pStyle w:val="Title"/>
      </w:pPr>
      <w:r>
        <w:t>Anzeige selbständiger Tätigkeit — Jobcenter / Agentur für Arbeit</w:t>
      </w:r>
    </w:p>
    <w:p/>
    <w:p>
      <w:r>
        <w:t xml:space="preserve">Verwendung: Nur wenn Sie Leistungen vom Jobcenter / der Agentur für Arbeit beziehen (ALG I, Bürgergeld mit Auflagen, etc.).  </w:t>
      </w:r>
    </w:p>
    <w:p>
      <w:r>
        <w:t>Nicht senden, wenn Sie keine Leistungen beziehen.</w:t>
      </w:r>
    </w:p>
    <w:p/>
    <w:p>
      <w:r>
        <w:t>---</w:t>
      </w:r>
    </w:p>
    <w:p/>
    <w:p>
      <w:pPr>
        <w:pStyle w:val="Heading1"/>
      </w:pPr>
      <w:r>
        <w:t>Absender</w:t>
      </w:r>
    </w:p>
    <w:p/>
    <w:p>
      <w:pPr>
        <w:pStyle w:val="IntenseQuote"/>
      </w:pPr>
      <w:r>
        <w:t>{{FULL_NAME}}</w:t>
      </w:r>
    </w:p>
    <w:p>
      <w:pPr>
        <w:pStyle w:val="IntenseQuote"/>
      </w:pPr>
      <w:r>
        <w:t>{{ADDRESS}}</w:t>
      </w:r>
    </w:p>
    <w:p>
      <w:pPr>
        <w:pStyle w:val="IntenseQuote"/>
      </w:pPr>
      <w:r>
        <w:t>{{PHONE}}</w:t>
      </w:r>
    </w:p>
    <w:p>
      <w:pPr>
        <w:pStyle w:val="IntenseQuote"/>
      </w:pPr>
      <w:r>
        <w:t>{{EMAIL}}</w:t>
      </w:r>
    </w:p>
    <w:p/>
    <w:p>
      <w:r>
        <w:t>---</w:t>
      </w:r>
    </w:p>
    <w:p/>
    <w:p>
      <w:pPr>
        <w:pStyle w:val="Heading1"/>
      </w:pPr>
      <w:r>
        <w:t>Empfänger</w:t>
      </w:r>
    </w:p>
    <w:p/>
    <w:p>
      <w:pPr>
        <w:pStyle w:val="IntenseQuote"/>
      </w:pPr>
      <w:r>
        <w:t>{{JOB_CENTER}}</w:t>
      </w:r>
    </w:p>
    <w:p/>
    <w:p>
      <w:r>
        <w:t xml:space="preserve">*Beispiel Dresden: Jobcenter Dresden, Freiberger Straße 37, 01067 Dresden*  </w:t>
      </w:r>
    </w:p>
    <w:p>
      <w:r>
        <w:t>*Oder Ihre zuständige Agentur für Arbeit — siehe letzten Bescheid*</w:t>
      </w:r>
    </w:p>
    <w:p/>
    <w:p>
      <w:r>
        <w:t>---</w:t>
      </w:r>
    </w:p>
    <w:p/>
    <w:p>
      <w:pPr>
        <w:pStyle w:val="Heading1"/>
      </w:pPr>
      <w:r>
        <w:t>Betreff</w:t>
      </w:r>
    </w:p>
    <w:p/>
    <w:p>
      <w:r>
        <w:t>Anzeige der Aufnahme einer selbständigen Tätigkeit (Mitwirkungspflichten)</w:t>
      </w:r>
    </w:p>
    <w:p/>
    <w:p>
      <w:r>
        <w:t>*Rechtliche Grundlage: bei ALG I — § 60 SGB I; bei Bürgergeld — § 60 SGB II. Im Zweifel beide nennen oder laut letztem Bescheid.*</w:t>
      </w:r>
    </w:p>
    <w:p/>
    <w:p>
      <w:r>
        <w:t>---</w:t>
      </w:r>
    </w:p>
    <w:p/>
    <w:p>
      <w:pPr>
        <w:pStyle w:val="Heading1"/>
      </w:pPr>
      <w:r>
        <w:t>Schreiben (Vorlage — Datum vor dem Absenden einsetzen)</w:t>
      </w:r>
    </w:p>
    <w:p/>
    <w:p>
      <w:pPr>
        <w:pStyle w:val="IntenseQuote"/>
      </w:pPr>
      <w:r>
        <w:t>Dresden, [DATUM EINFÜGEN]</w:t>
      </w:r>
    </w:p>
    <w:p>
      <w:pPr>
        <w:pStyle w:val="IntenseQuote"/>
      </w:pPr>
    </w:p>
    <w:p>
      <w:pPr>
        <w:pStyle w:val="IntenseQuote"/>
      </w:pPr>
      <w:r>
        <w:t>Sehr geehrte Damen und Herren,</w:t>
      </w:r>
    </w:p>
    <w:p>
      <w:pPr>
        <w:pStyle w:val="IntenseQuote"/>
      </w:pPr>
    </w:p>
    <w:p>
      <w:pPr>
        <w:pStyle w:val="IntenseQuote"/>
      </w:pPr>
      <w:r>
        <w:t>hiermit zeige ich Ihnen an, dass ich eine selbständige gewerbliche</w:t>
      </w:r>
    </w:p>
    <w:p>
      <w:pPr>
        <w:pStyle w:val="IntenseQuote"/>
      </w:pPr>
      <w:r>
        <w:t>Tätigkeit aufnehme bzw. aufgenommen habe (Mitwirkungspflicht gemäß</w:t>
      </w:r>
    </w:p>
    <w:p>
      <w:pPr>
        <w:pStyle w:val="IntenseQuote"/>
      </w:pPr>
      <w:r>
        <w:t>§ 60 SGB I bzw. § 60 SGB II).</w:t>
      </w:r>
    </w:p>
    <w:p>
      <w:pPr>
        <w:pStyle w:val="IntenseQuote"/>
      </w:pPr>
    </w:p>
    <w:p>
      <w:pPr>
        <w:pStyle w:val="IntenseQuote"/>
      </w:pPr>
      <w:r>
        <w:t>Angaben zur Tätigkeit:</w:t>
      </w:r>
    </w:p>
    <w:p>
      <w:pPr>
        <w:pStyle w:val="IntenseQuote"/>
      </w:pPr>
      <w:r>
        <w:t>─────────────────────</w:t>
      </w:r>
    </w:p>
    <w:p>
      <w:pPr>
        <w:pStyle w:val="IntenseQuote"/>
      </w:pPr>
      <w:r>
        <w:t>Geschäftsbezeichnung:  Genesis AI Engine</w:t>
      </w:r>
    </w:p>
    <w:p>
      <w:pPr>
        <w:pStyle w:val="IntenseQuote"/>
      </w:pPr>
      <w:r>
        <w:t>Rechtsform:            Einzelunternehmen</w:t>
      </w:r>
    </w:p>
    <w:p>
      <w:pPr>
        <w:pStyle w:val="IntenseQuote"/>
      </w:pPr>
      <w:r>
        <w:t>Inhaber:               {{FULL_NAME}}</w:t>
      </w:r>
    </w:p>
    <w:p>
      <w:pPr>
        <w:pStyle w:val="IntenseQuote"/>
      </w:pPr>
      <w:r>
        <w:t>Tätigkeit:             Erstellung von Websites und digitalen</w:t>
      </w:r>
    </w:p>
    <w:p>
      <w:pPr>
        <w:pStyle w:val="IntenseQuote"/>
      </w:pPr>
      <w:r>
        <w:t xml:space="preserve">                       Online-Auftritten für kleine Unternehmen;</w:t>
      </w:r>
    </w:p>
    <w:p>
      <w:pPr>
        <w:pStyle w:val="IntenseQuote"/>
      </w:pPr>
      <w:r>
        <w:t xml:space="preserve">                       IT-Dienstleistungen und Beratung</w:t>
      </w:r>
    </w:p>
    <w:p>
      <w:pPr>
        <w:pStyle w:val="IntenseQuote"/>
      </w:pPr>
      <w:r>
        <w:t>Beginn der Tätigkeit:  {{START_DATE}}</w:t>
      </w:r>
    </w:p>
    <w:p>
      <w:pPr>
        <w:pStyle w:val="IntenseQuote"/>
      </w:pPr>
      <w:r>
        <w:t>Betriebsstätte:        {{ADDRESS}} (Homeoffice)</w:t>
      </w:r>
    </w:p>
    <w:p>
      <w:pPr>
        <w:pStyle w:val="IntenseQuote"/>
      </w:pPr>
      <w:r>
        <w:t>Kundennummer:          {{CUSTOMER_NUMBER}}</w:t>
      </w:r>
    </w:p>
    <w:p>
      <w:pPr>
        <w:pStyle w:val="IntenseQuote"/>
      </w:pPr>
    </w:p>
    <w:p>
      <w:pPr>
        <w:pStyle w:val="IntenseQuote"/>
      </w:pPr>
      <w:r>
        <w:t>Die Gewerbeanmeldung wurde / wird am [DATUM] bei der Landeshauptstadt</w:t>
      </w:r>
    </w:p>
    <w:p>
      <w:pPr>
        <w:pStyle w:val="IntenseQuote"/>
      </w:pPr>
      <w:r>
        <w:t>Dresden, Ordnungsamt, vorgenommen.</w:t>
      </w:r>
    </w:p>
    <w:p>
      <w:pPr>
        <w:pStyle w:val="IntenseQuote"/>
      </w:pPr>
    </w:p>
    <w:p>
      <w:pPr>
        <w:pStyle w:val="IntenseQuote"/>
      </w:pPr>
      <w:r>
        <w:t>Ich bitte um Mitteilung, welche weiteren Unterlagen Sie benötigen</w:t>
      </w:r>
    </w:p>
    <w:p>
      <w:pPr>
        <w:pStyle w:val="IntenseQuote"/>
      </w:pPr>
      <w:r>
        <w:t>(z. B. Geschäftsplan, Umsatzprognose, Nachweis der Gewerbeanmeldung)</w:t>
      </w:r>
    </w:p>
    <w:p>
      <w:pPr>
        <w:pStyle w:val="IntenseQuote"/>
      </w:pPr>
      <w:r>
        <w:t>und ob die Tätigkeit meine Leistungsberechtigung beeinflusst.</w:t>
      </w:r>
    </w:p>
    <w:p>
      <w:pPr>
        <w:pStyle w:val="IntenseQuote"/>
      </w:pPr>
    </w:p>
    <w:p>
      <w:pPr>
        <w:pStyle w:val="IntenseQuote"/>
      </w:pPr>
      <w:r>
        <w:t>Für Rückfragen stehe ich unter {{PHONE}} oder {{EMAIL}} zur Verfügung.</w:t>
      </w:r>
    </w:p>
    <w:p>
      <w:pPr>
        <w:pStyle w:val="IntenseQuote"/>
      </w:pPr>
    </w:p>
    <w:p>
      <w:pPr>
        <w:pStyle w:val="IntenseQuote"/>
      </w:pPr>
      <w:r>
        <w:t>Mit freundlichen Grüßen</w:t>
      </w:r>
    </w:p>
    <w:p>
      <w:pPr>
        <w:pStyle w:val="IntenseQuote"/>
      </w:pPr>
    </w:p>
    <w:p>
      <w:pPr>
        <w:pStyle w:val="IntenseQuote"/>
      </w:pPr>
    </w:p>
    <w:p>
      <w:pPr>
        <w:pStyle w:val="IntenseQuote"/>
      </w:pPr>
      <w:r>
        <w:t>{{FULL_NAME}}</w:t>
      </w:r>
    </w:p>
    <w:p/>
    <w:p>
      <w:r>
        <w:t>---</w:t>
      </w:r>
    </w:p>
    <w:p/>
    <w:p>
      <w:pPr>
        <w:pStyle w:val="Heading1"/>
      </w:pPr>
      <w:r>
        <w:t>Beizufügen (nach Einreichung)</w:t>
      </w:r>
    </w:p>
    <w:p/>
    <w:p>
      <w:pPr>
        <w:pStyle w:val="ListBullet"/>
      </w:pPr>
      <w:r>
        <w:t>[ ] Kopie Gewerbeschein / Anmeldebestätigung (sobald vorhanden)</w:t>
      </w:r>
    </w:p>
    <w:p>
      <w:pPr>
        <w:pStyle w:val="ListBullet"/>
      </w:pPr>
      <w:r>
        <w:t>[ ] Kopie Personalausweis (falls angefordert)</w:t>
      </w:r>
    </w:p>
    <w:p>
      <w:pPr>
        <w:pStyle w:val="ListBullet"/>
      </w:pPr>
      <w:r>
        <w:t>[ ] Kurze Tätigkeitsbeschreibung (siehe `02_Taetigkeitsbeschreibung_Genesis.md`)</w:t>
      </w:r>
    </w:p>
    <w:p/>
    <w:p>
      <w:r>
        <w:t>---</w:t>
      </w:r>
    </w:p>
    <w:p/>
    <w:p>
      <w:pPr>
        <w:pStyle w:val="Heading1"/>
      </w:pPr>
      <w:r>
        <w:t>Wichtige Hinweise</w:t>
      </w:r>
    </w:p>
    <w:p/>
    <w:p>
      <w:r>
        <w:t>1. Rechtzeitig anzeigen — idealerweise vor oder am Tag des Gewerbebeginns.</w:t>
      </w:r>
    </w:p>
    <w:p>
      <w:r>
        <w:t>2. Gründungszuschuss — falls geplant, separat beantragen (nicht automatisch).</w:t>
      </w:r>
    </w:p>
    <w:p>
      <w:r>
        <w:t>3. Nebenberuflich vs. Hauptberuf — im Gespräch mit Sachbearbeiter klären.</w:t>
      </w:r>
    </w:p>
    <w:p>
      <w:r>
        <w:t>4. Dieses Schreiben per Post oder über das Jobcenter-Portal einreichen — nicht per Genesis automatisch.</w:t>
      </w:r>
    </w:p>
    <w:p>
      <w:r>
        <w:br w:type="page"/>
      </w:r>
    </w:p>
    <w:p>
      <w:pPr>
        <w:pStyle w:val="Title"/>
      </w:pPr>
      <w:r>
        <w:t>Impressum — Vorlage (§ 5 DDG / ehem. TMG)</w:t>
      </w:r>
    </w:p>
    <w:p/>
    <w:p>
      <w:r>
        <w:t xml:space="preserve">Veröffentlichen unter: https://genesis-ai-engine.com/impressum  </w:t>
      </w:r>
    </w:p>
    <w:p>
      <w:r>
        <w:t>Vor dem Live-Schalten: alle {{...}} ersetzen. Zeile USt-IdNr. entfernen, bis vom Finanzamt erteilt.</w:t>
      </w:r>
    </w:p>
    <w:p/>
    <w:p>
      <w:r>
        <w:t>---</w:t>
      </w:r>
    </w:p>
    <w:p/>
    <w:p>
      <w:pPr>
        <w:pStyle w:val="Heading1"/>
      </w:pPr>
      <w:r>
        <w:t>Impressum</w:t>
      </w:r>
    </w:p>
    <w:p/>
    <w:p>
      <w:r>
        <w:t>Angaben gemäß § 5 DDG (Digitale-Dienste-Gesetz)</w:t>
      </w:r>
    </w:p>
    <w:p/>
    <w:p>
      <w:r>
        <w:t xml:space="preserve">{{FULL_NAME}}  </w:t>
      </w:r>
    </w:p>
    <w:p>
      <w:r>
        <w:t xml:space="preserve">Genesis AI Engine  </w:t>
      </w:r>
    </w:p>
    <w:p>
      <w:r>
        <w:t>{{ADDRESS}}</w:t>
      </w:r>
    </w:p>
    <w:p/>
    <w:p>
      <w:r>
        <w:t xml:space="preserve">Kontakt  </w:t>
      </w:r>
    </w:p>
    <w:p>
      <w:r>
        <w:t xml:space="preserve">Telefon: {{PHONE}}  </w:t>
      </w:r>
    </w:p>
    <w:p>
      <w:r>
        <w:t xml:space="preserve">E-Mail: hello@genesis-ai-engine.com  </w:t>
      </w:r>
    </w:p>
    <w:p>
      <w:r>
        <w:t>Website: https://genesis-ai-engine.com</w:t>
      </w:r>
    </w:p>
    <w:p/>
    <w:p>
      <w:r>
        <w:t xml:space="preserve">Umsatzsteuer-Identifikationsnummer gemäß § 27a UStG:  </w:t>
      </w:r>
    </w:p>
    <w:p>
      <w:r>
        <w:t>{{VAT_ID}} *(nur eintragen, wenn bereits erteilt — sonst gesamte Zeile löschen)*</w:t>
      </w:r>
    </w:p>
    <w:p/>
    <w:p>
      <w:r>
        <w:t>---</w:t>
      </w:r>
    </w:p>
    <w:p/>
    <w:p>
      <w:pPr>
        <w:pStyle w:val="Heading2"/>
      </w:pPr>
      <w:r>
        <w:t>Verantwortlich für den Inhalt nach § 18 Abs. 2 MStV</w:t>
      </w:r>
    </w:p>
    <w:p/>
    <w:p>
      <w:r>
        <w:t xml:space="preserve">{{FULL_NAME}}  </w:t>
      </w:r>
    </w:p>
    <w:p>
      <w:r>
        <w:t>{{ADDRESS}}</w:t>
      </w:r>
    </w:p>
    <w:p/>
    <w:p>
      <w:r>
        <w:t>---</w:t>
      </w:r>
    </w:p>
    <w:p/>
    <w:p>
      <w:pPr>
        <w:pStyle w:val="Heading2"/>
      </w:pPr>
      <w:r>
        <w:t>EU-Streitschlichtung</w:t>
      </w:r>
    </w:p>
    <w:p/>
    <w:p>
      <w:r>
        <w:t xml:space="preserve">Die Europäische Kommission stellt eine Plattform zur Online-Streitbeilegung (OS) bereit:  </w:t>
      </w:r>
    </w:p>
    <w:p>
      <w:r>
        <w:t>https://ec.europa.eu/consumers/odr/</w:t>
      </w:r>
    </w:p>
    <w:p/>
    <w:p>
      <w:r>
        <w:t>Unsere E-Mail-Adresse finden Sie oben im Impressum.</w:t>
      </w:r>
    </w:p>
    <w:p/>
    <w:p>
      <w:r>
        <w:t>---</w:t>
      </w:r>
    </w:p>
    <w:p/>
    <w:p>
      <w:pPr>
        <w:pStyle w:val="Heading2"/>
      </w:pPr>
      <w:r>
        <w:t>Verbraucherstreitbeilegung / Universalschlichtungsstelle</w:t>
      </w:r>
    </w:p>
    <w:p/>
    <w:p>
      <w:r>
        <w:t>Wir sind nicht bereit oder verpflichtet, an Streitbeilegungsverfahren vor einer Verbraucherschlichtungsstelle teilzunehmen.</w:t>
      </w:r>
    </w:p>
    <w:p/>
    <w:p>
      <w:r>
        <w:t>*(Anpassen falls Sie an einer Schlichtungsstelle teilnehmen möchten.)*</w:t>
      </w:r>
    </w:p>
    <w:p/>
    <w:p>
      <w:r>
        <w:t>---</w:t>
      </w:r>
    </w:p>
    <w:p/>
    <w:p>
      <w:pPr>
        <w:pStyle w:val="Heading2"/>
      </w:pPr>
      <w:r>
        <w:t>Haftung für Inhalte</w:t>
      </w:r>
    </w:p>
    <w:p/>
    <w:p>
      <w:r>
        <w:t>Als Diensteanbieter sind wir gemäß § 7 Abs. 1 TMG für eigene Inhalte auf diesen Seiten nach den allgemeinen Gesetzen verantwortlich. Nach §§ 8 bis 10 TMG sind wir als Diensteanbieter jedoch nicht verpflichtet, übermittelte oder gespeicherte fremde Informationen zu überwachen oder nach Umständen zu forschen, die auf eine rechtswidrige Tätigkeit hinweisen.</w:t>
      </w:r>
    </w:p>
    <w:p/>
    <w:p>
      <w:r>
        <w:t>---</w:t>
      </w:r>
    </w:p>
    <w:p/>
    <w:p>
      <w:pPr>
        <w:pStyle w:val="Heading2"/>
      </w:pPr>
      <w:r>
        <w:t>Haftung für Links</w:t>
      </w:r>
    </w:p>
    <w:p/>
    <w:p>
      <w:r>
        <w:t>Unser Angebot enthält ggf. Links zu externen Websites Dritter, auf deren Inhalte wir keinen Einfluss haben. Für die Inhalte der verlinkten Seiten ist stets der jeweilige Anbieter verantwortlich.</w:t>
      </w:r>
    </w:p>
    <w:p/>
    <w:p>
      <w:r>
        <w:t>---</w:t>
      </w:r>
    </w:p>
    <w:p/>
    <w:p>
      <w:r>
        <w:t>*Stand: [DATUM EINFÜGEN]*</w:t>
      </w:r>
    </w:p>
    <w:p>
      <w:r>
        <w:br w:type="page"/>
      </w:r>
    </w:p>
    <w:p>
      <w:pPr>
        <w:pStyle w:val="Title"/>
      </w:pPr>
      <w:r>
        <w:t>Datenschutzerklärung — Vorlage (DSGVO)</w:t>
      </w:r>
    </w:p>
    <w:p/>
    <w:p>
      <w:r>
        <w:t xml:space="preserve">Veröffentlichen unter: https://genesis-ai-engine.com/datenschutz  </w:t>
      </w:r>
    </w:p>
    <w:p>
      <w:r>
        <w:t>Vor dem Live-Schalten: alle {{...}} ersetzen. Bei Bedarf anwaltlich prüfen.</w:t>
      </w:r>
    </w:p>
    <w:p/>
    <w:p>
      <w:r>
        <w:t>---</w:t>
      </w:r>
    </w:p>
    <w:p/>
    <w:p>
      <w:pPr>
        <w:pStyle w:val="Heading1"/>
      </w:pPr>
      <w:r>
        <w:t>1. Verantwortlicher</w:t>
      </w:r>
    </w:p>
    <w:p/>
    <w:p>
      <w:r>
        <w:t xml:space="preserve">{{FULL_NAME}} — Genesis AI Engine  </w:t>
      </w:r>
    </w:p>
    <w:p>
      <w:r>
        <w:t xml:space="preserve">{{ADDRESS}}  </w:t>
      </w:r>
    </w:p>
    <w:p>
      <w:r>
        <w:t xml:space="preserve">E-Mail: hello@genesis-ai-engine.com  </w:t>
      </w:r>
    </w:p>
    <w:p>
      <w:r>
        <w:t>Telefon: {{PHONE}}</w:t>
      </w:r>
    </w:p>
    <w:p/>
    <w:p>
      <w:r>
        <w:t>---</w:t>
      </w:r>
    </w:p>
    <w:p/>
    <w:p>
      <w:pPr>
        <w:pStyle w:val="Heading1"/>
      </w:pPr>
      <w:r>
        <w:t>2. Übersicht der Verarbeitungen</w:t>
      </w:r>
    </w:p>
    <w:p/>
    <w:p>
      <w:r>
        <w:t>| Zweck | Daten | Rechtsgrundlage |</w:t>
      </w:r>
    </w:p>
    <w:p>
      <w:r>
        <w:t>|-------|-------|-----------------|</w:t>
      </w:r>
    </w:p>
    <w:p>
      <w:r>
        <w:t>| Website-Betrieb | Server-Logfiles (IP, Browser, Zeitstempel) | Art. 6 Abs. 1 lit. f DSGVO |</w:t>
      </w:r>
    </w:p>
    <w:p>
      <w:r>
        <w:t>| Kontakt / Bestellung | Name, E-Mail, Nachricht, Bestelldaten | Art. 6 Abs. 1 lit. b DSGVO |</w:t>
      </w:r>
    </w:p>
    <w:p>
      <w:r>
        <w:t>| Zahlungsabwicklung | Zahlungsdaten über Stripe | Art. 6 Abs. 1 lit. b DSGVO |</w:t>
      </w:r>
    </w:p>
    <w:p>
      <w:r>
        <w:t>| E-Mail-Versand | E-Mail-Adresse, Bestätigungen | Art. 6 Abs. 1 lit. b DSGVO |</w:t>
      </w:r>
    </w:p>
    <w:p/>
    <w:p>
      <w:r>
        <w:t>---</w:t>
      </w:r>
    </w:p>
    <w:p/>
    <w:p>
      <w:pPr>
        <w:pStyle w:val="Heading1"/>
      </w:pPr>
      <w:r>
        <w:t>3. Hosting und technische Dienstleister</w:t>
      </w:r>
    </w:p>
    <w:p/>
    <w:p>
      <w:r>
        <w:t>| Dienst | Anbieter | Zweck |</w:t>
      </w:r>
    </w:p>
    <w:p>
      <w:r>
        <w:t>|--------|----------|-------|</w:t>
      </w:r>
    </w:p>
    <w:p>
      <w:r>
        <w:t>| Frontend-Hosting | Vercel Inc., USA | Website-Auslieferung |</w:t>
      </w:r>
    </w:p>
    <w:p>
      <w:r>
        <w:t>| Backend / API | Railway Corp., USA | Bestellverarbeitung |</w:t>
      </w:r>
    </w:p>
    <w:p>
      <w:r>
        <w:t>| E-Mail | Resend Inc., USA | Transaktions-E-Mails |</w:t>
      </w:r>
    </w:p>
    <w:p>
      <w:r>
        <w:t>| Zahlungen | Stripe Payments Europe Ltd., Irland | Zahlungsabwicklung |</w:t>
      </w:r>
    </w:p>
    <w:p/>
    <w:p>
      <w:r>
        <w:t xml:space="preserve">Mit allen Anbietern werden Auftragsverarbeitungsverträge (AVV/DPA) gemäß Art. 28 DSGVO geschlossen, bevor die Website mit Bestellfunktion live geht.  </w:t>
      </w:r>
    </w:p>
    <w:p>
      <w:r>
        <w:t>Datenübermittlung in Drittländer (USA) erfolgt auf Basis von Standardvertragsklauseln (Art. 46 DSGVO), sofern der Anbieter nicht unter Angemessenheitsbeschluss fällt.</w:t>
      </w:r>
    </w:p>
    <w:p/>
    <w:p>
      <w:r>
        <w:t>CEO-Hinweis: DPAs bei Vercel, Railway, Resend und Stripe im Dashboard aktivieren/abschließen — erst danach Datenschutz veröffentlichen.</w:t>
      </w:r>
    </w:p>
    <w:p/>
    <w:p>
      <w:r>
        <w:t>---</w:t>
      </w:r>
    </w:p>
    <w:p/>
    <w:p>
      <w:pPr>
        <w:pStyle w:val="Heading1"/>
      </w:pPr>
      <w:r>
        <w:t>4. Server-Logfiles</w:t>
      </w:r>
    </w:p>
    <w:p/>
    <w:p>
      <w:r>
        <w:t>Beim Aufruf der Website werden automatisch Informationen erfasst:</w:t>
      </w:r>
    </w:p>
    <w:p/>
    <w:p>
      <w:pPr>
        <w:pStyle w:val="ListBullet"/>
      </w:pPr>
      <w:r>
        <w:t>Browsertyp und Version</w:t>
      </w:r>
    </w:p>
    <w:p>
      <w:pPr>
        <w:pStyle w:val="ListBullet"/>
      </w:pPr>
      <w:r>
        <w:t>Betriebssystem</w:t>
      </w:r>
    </w:p>
    <w:p>
      <w:pPr>
        <w:pStyle w:val="ListBullet"/>
      </w:pPr>
      <w:r>
        <w:t>Referrer-URL</w:t>
      </w:r>
    </w:p>
    <w:p>
      <w:pPr>
        <w:pStyle w:val="ListBullet"/>
      </w:pPr>
      <w:r>
        <w:t>Hostname des zugreifenden Rechners</w:t>
      </w:r>
    </w:p>
    <w:p>
      <w:pPr>
        <w:pStyle w:val="ListBullet"/>
      </w:pPr>
      <w:r>
        <w:t>Uhrzeit der Serveranfrage</w:t>
      </w:r>
    </w:p>
    <w:p>
      <w:pPr>
        <w:pStyle w:val="ListBullet"/>
      </w:pPr>
      <w:r>
        <w:t>IP-Adresse</w:t>
      </w:r>
    </w:p>
    <w:p/>
    <w:p>
      <w:r>
        <w:t>Speicherdauer: maximal 30 Tage, danach Löschung oder Anonymisierung.</w:t>
      </w:r>
    </w:p>
    <w:p/>
    <w:p>
      <w:r>
        <w:t>---</w:t>
      </w:r>
    </w:p>
    <w:p/>
    <w:p>
      <w:pPr>
        <w:pStyle w:val="Heading1"/>
      </w:pPr>
      <w:r>
        <w:t>5. Bestellung und Kontakt</w:t>
      </w:r>
    </w:p>
    <w:p/>
    <w:p>
      <w:r>
        <w:t>Wenn Sie über unsere Website eine Bestellung aufgeben oder uns kontaktieren, verarbeiten wir die von Ihnen mitgeteilten Daten (z. B. Name, E-Mail, Firmenname, Bestelldetails) zur Vertragserfüllung.</w:t>
      </w:r>
    </w:p>
    <w:p/>
    <w:p>
      <w:r>
        <w:t>Speicherdauer: bis zur Erfüllung des Vertrags + gesetzliche Aufbewahrungsfristen (i. d. R. 10 Jahre für steuerrelevante Unterlagen).</w:t>
      </w:r>
    </w:p>
    <w:p/>
    <w:p>
      <w:r>
        <w:t>---</w:t>
      </w:r>
    </w:p>
    <w:p/>
    <w:p>
      <w:pPr>
        <w:pStyle w:val="Heading1"/>
      </w:pPr>
      <w:r>
        <w:t>6. Zahlungsabwicklung (Stripe)</w:t>
      </w:r>
    </w:p>
    <w:p/>
    <w:p>
      <w:r>
        <w:t xml:space="preserve">Zahlungen werden über Stripe abgewickelt. Dabei werden Zahlungsdaten direkt an Stripe übermittelt.  </w:t>
      </w:r>
    </w:p>
    <w:p>
      <w:r>
        <w:t>Datenschutzerklärung Stripe: https://stripe.com/de/privacy</w:t>
      </w:r>
    </w:p>
    <w:p/>
    <w:p>
      <w:r>
        <w:t>Wir speichern keine vollständigen Kreditkartendaten.</w:t>
      </w:r>
    </w:p>
    <w:p/>
    <w:p>
      <w:r>
        <w:t>---</w:t>
      </w:r>
    </w:p>
    <w:p/>
    <w:p>
      <w:pPr>
        <w:pStyle w:val="Heading1"/>
      </w:pPr>
      <w:r>
        <w:t>7. Ihre Rechte</w:t>
      </w:r>
    </w:p>
    <w:p/>
    <w:p>
      <w:r>
        <w:t>Sie haben das Recht auf:</w:t>
      </w:r>
    </w:p>
    <w:p/>
    <w:p>
      <w:pPr>
        <w:pStyle w:val="ListBullet"/>
      </w:pPr>
      <w:r>
        <w:t>Auskunft (Art. 15 DSGVO)</w:t>
      </w:r>
    </w:p>
    <w:p>
      <w:pPr>
        <w:pStyle w:val="ListBullet"/>
      </w:pPr>
      <w:r>
        <w:t>Berichtigung (Art. 16 DSGVO)</w:t>
      </w:r>
    </w:p>
    <w:p>
      <w:pPr>
        <w:pStyle w:val="ListBullet"/>
      </w:pPr>
      <w:r>
        <w:t>Löschung (Art. 17 DSGVO)</w:t>
      </w:r>
    </w:p>
    <w:p>
      <w:pPr>
        <w:pStyle w:val="ListBullet"/>
      </w:pPr>
      <w:r>
        <w:t>Einschränkung der Verarbeitung (Art. 18 DSGVO)</w:t>
      </w:r>
    </w:p>
    <w:p>
      <w:pPr>
        <w:pStyle w:val="ListBullet"/>
      </w:pPr>
      <w:r>
        <w:t>Datenübertragbarkeit (Art. 20 DSGVO)</w:t>
      </w:r>
    </w:p>
    <w:p>
      <w:pPr>
        <w:pStyle w:val="ListBullet"/>
      </w:pPr>
      <w:r>
        <w:t>Widerspruch (Art. 21 DSGVO)</w:t>
      </w:r>
    </w:p>
    <w:p/>
    <w:p>
      <w:r>
        <w:t>Anfragen an: hello@genesis-ai-engine.com</w:t>
      </w:r>
    </w:p>
    <w:p/>
    <w:p>
      <w:r>
        <w:t>Bei Verarbeitung auf Grundlage von Art. 6 Abs. 1 lit. f DSGVO (berechtigtes Interesse, z. B. Logfiles) haben Sie das Recht, aus Gründen, die sich aus Ihrer besonderen Situation ergeben, jederzeit Widerspruch einzulegen (Art. 21 DSGVO).</w:t>
      </w:r>
    </w:p>
    <w:p/>
    <w:p>
      <w:r>
        <w:t>---</w:t>
      </w:r>
    </w:p>
    <w:p/>
    <w:p>
      <w:pPr>
        <w:pStyle w:val="Heading1"/>
      </w:pPr>
      <w:r>
        <w:t>8. Cookies</w:t>
      </w:r>
    </w:p>
    <w:p/>
    <w:p>
      <w:r>
        <w:t>Diese Website verwendet keine Marketing- oder Tracking-Cookies. Technisch notwendige Session-/Sicherheitsmechanismen können eingesetzt werden, soweit für den Betrieb erforderlich. Sollte später Analyse-Software (z. B. Analytics) hinzukommen, wird diese Datenschutzerklärung ergänzt und — falls erforderlich — eine Einwilligung eingeholt.</w:t>
      </w:r>
    </w:p>
    <w:p/>
    <w:p>
      <w:r>
        <w:t>---</w:t>
      </w:r>
    </w:p>
    <w:p/>
    <w:p>
      <w:pPr>
        <w:pStyle w:val="Heading1"/>
      </w:pPr>
      <w:r>
        <w:t>9. Beschwerderecht</w:t>
      </w:r>
    </w:p>
    <w:p/>
    <w:p>
      <w:r>
        <w:t>Sie haben das Recht, sich bei einer Datenschutz-Aufsichtsbehörde zu beschweren.</w:t>
      </w:r>
    </w:p>
    <w:p/>
    <w:p>
      <w:r>
        <w:t xml:space="preserve">Zuständig in Sachsen:  </w:t>
      </w:r>
    </w:p>
    <w:p>
      <w:r>
        <w:t xml:space="preserve">Sächsischer Datenschutzbeauftragter  </w:t>
      </w:r>
    </w:p>
    <w:p>
      <w:r>
        <w:t xml:space="preserve">Devrientstraße 5, 01067 Dresden  </w:t>
      </w:r>
    </w:p>
    <w:p>
      <w:r>
        <w:t>https://www.saechsdsb.de</w:t>
      </w:r>
    </w:p>
    <w:p/>
    <w:p>
      <w:r>
        <w:t>---</w:t>
      </w:r>
    </w:p>
    <w:p/>
    <w:p>
      <w:pPr>
        <w:pStyle w:val="Heading1"/>
      </w:pPr>
      <w:r>
        <w:t>10. SSL/TLS-Verschlüsselung</w:t>
      </w:r>
    </w:p>
    <w:p/>
    <w:p>
      <w:r>
        <w:t>Diese Website nutzt HTTPS zur verschlüsselten Übertragung.</w:t>
      </w:r>
    </w:p>
    <w:p/>
    <w:p>
      <w:r>
        <w:t>---</w:t>
      </w:r>
    </w:p>
    <w:p/>
    <w:p>
      <w:r>
        <w:t>*Stand: [DATUM EINFÜGEN]*</w:t>
      </w:r>
    </w:p>
    <w:p>
      <w:r>
        <w:br w:type="page"/>
      </w:r>
    </w:p>
    <w:p>
      <w:pPr>
        <w:pStyle w:val="Title"/>
      </w:pPr>
      <w:r>
        <w:t>Allgemeine Geschäftsbedingungen (AGB) — Vorlage</w:t>
      </w:r>
    </w:p>
    <w:p/>
    <w:p>
      <w:r>
        <w:t xml:space="preserve">Verwendung: Für Website-Dienstleistungen (Landing Pages, Online-Auftritte).  </w:t>
      </w:r>
    </w:p>
    <w:p>
      <w:r>
        <w:t xml:space="preserve">Veröffentlichen unter: https://genesis-ai-engine.com/agb  </w:t>
      </w:r>
    </w:p>
    <w:p>
      <w:r>
        <w:t>Hinweis: Vor Live-Einsatz prüfen lassen. Für B2B-Kleinaufträge oft ausreichend; bei größeren Verträgen individueller Vertrag.</w:t>
      </w:r>
    </w:p>
    <w:p/>
    <w:p>
      <w:r>
        <w:t>---</w:t>
      </w:r>
    </w:p>
    <w:p/>
    <w:p>
      <w:pPr>
        <w:pStyle w:val="Heading1"/>
      </w:pPr>
      <w:r>
        <w:t>§ 1 Geltungsbereich</w:t>
      </w:r>
    </w:p>
    <w:p/>
    <w:p>
      <w:r>
        <w:t>(1) Diese AGB gelten für alle Verträge zwischen</w:t>
      </w:r>
    </w:p>
    <w:p/>
    <w:p>
      <w:r>
        <w:t xml:space="preserve">{{FULL_NAME}} — Genesis AI Engine, {{ADDRESS}}  </w:t>
      </w:r>
    </w:p>
    <w:p>
      <w:r>
        <w:t>(nachfolgend „Auftragnehmer")</w:t>
      </w:r>
    </w:p>
    <w:p/>
    <w:p>
      <w:r>
        <w:t>und dem Kunden (nachfolgend „Auftraggeber") über die Erstellung von Websites und digitalen Online-Auftritten.</w:t>
      </w:r>
    </w:p>
    <w:p/>
    <w:p>
      <w:r>
        <w:t>(2) Abweichende Bedingungen des Auftraggebers werden nicht anerkannt, es sei denn, der Auftragnehmer stimmt schriftlich zu.</w:t>
      </w:r>
    </w:p>
    <w:p/>
    <w:p>
      <w:r>
        <w:t>---</w:t>
      </w:r>
    </w:p>
    <w:p/>
    <w:p>
      <w:pPr>
        <w:pStyle w:val="Heading1"/>
      </w:pPr>
      <w:r>
        <w:t>§ 2 Leistungsumfang</w:t>
      </w:r>
    </w:p>
    <w:p/>
    <w:p>
      <w:r>
        <w:t>(1) Der konkrete Leistungsumfang ergibt sich aus dem gewählten Paket auf https://genesis-ai-engine.com/order.</w:t>
      </w:r>
    </w:p>
    <w:p/>
    <w:p>
      <w:r>
        <w:t>(2) Standardleistungen umfassen in der Regel: Konzeption, Design, technische Umsetzung einer Landing Page / Website, mobile Optimierung, grundlegende SEO-Struktur, Kontaktintegration.</w:t>
      </w:r>
    </w:p>
    <w:p/>
    <w:p>
      <w:r>
        <w:t>(3) Nicht enthalten, sofern nicht vereinbart: laufende Content-Pflege, bezahlte Werbung, individuelle Fotoshootings, Rechtstexte (Impressum/Datenschutz werden als Vorlage bereitgestellt — Verantwortung beim Auftraggeber).</w:t>
      </w:r>
    </w:p>
    <w:p/>
    <w:p>
      <w:r>
        <w:t>---</w:t>
      </w:r>
    </w:p>
    <w:p/>
    <w:p>
      <w:pPr>
        <w:pStyle w:val="Heading1"/>
      </w:pPr>
      <w:r>
        <w:t>§ 3 Mitwirkungspflichten des Auftraggebers</w:t>
      </w:r>
    </w:p>
    <w:p/>
    <w:p>
      <w:r>
        <w:t>Der Auftraggeber stellt rechtzeitig alle erforderlichen Inhalte bereit (Texte, Logo, Bilder, Kontaktdaten, Impressumsangaben). Verzögerungen durch fehlende Mitwirkung verlängern die Lieferfrist.</w:t>
      </w:r>
    </w:p>
    <w:p/>
    <w:p>
      <w:r>
        <w:t>---</w:t>
      </w:r>
    </w:p>
    <w:p/>
    <w:p>
      <w:pPr>
        <w:pStyle w:val="Heading1"/>
      </w:pPr>
      <w:r>
        <w:t>§ 4 Vergütung und Zahlung</w:t>
      </w:r>
    </w:p>
    <w:p/>
    <w:p>
      <w:r>
        <w:t>(1) Die Preise verstehen sich in Euro zzgl. gesetzlicher Umsatzsteuer (falls anwendbar).</w:t>
      </w:r>
    </w:p>
    <w:p/>
    <w:p>
      <w:r>
        <w:t>(2) Die Zahlung erfolgt vor Arbeitsbeginn über den Online-Checkout (Stripe), sofern nicht anders vereinbart.</w:t>
      </w:r>
    </w:p>
    <w:p/>
    <w:p>
      <w:r>
        <w:t>(3) Nach Zahlungseingang beginnt die Produktion.</w:t>
      </w:r>
    </w:p>
    <w:p/>
    <w:p>
      <w:r>
        <w:t>---</w:t>
      </w:r>
    </w:p>
    <w:p/>
    <w:p>
      <w:pPr>
        <w:pStyle w:val="Heading1"/>
      </w:pPr>
      <w:r>
        <w:t>§ 5 Lieferzeit</w:t>
      </w:r>
    </w:p>
    <w:p/>
    <w:p>
      <w:r>
        <w:t>(1) Die reguläre Lieferzeit beträgt 5–10 Werktage nach Zahlungseingang und vollständiger Bereitstellung der Inhalte.</w:t>
      </w:r>
    </w:p>
    <w:p/>
    <w:p>
      <w:r>
        <w:t>(2) Bei höherer Auslastung oder fehlender Mitwirkung kann sich die Frist angemessen verlängern.</w:t>
      </w:r>
    </w:p>
    <w:p/>
    <w:p>
      <w:r>
        <w:t>---</w:t>
      </w:r>
    </w:p>
    <w:p/>
    <w:p>
      <w:pPr>
        <w:pStyle w:val="Heading1"/>
      </w:pPr>
      <w:r>
        <w:t>§ 6 Abnahme und Änderungen</w:t>
      </w:r>
    </w:p>
    <w:p/>
    <w:p>
      <w:r>
        <w:t>(1) Der Auftraggeber prüft das Ergebnis innerhalb von 7 Tagen nach Übergabe.</w:t>
      </w:r>
    </w:p>
    <w:p/>
    <w:p>
      <w:r>
        <w:t>(2) Ein Revisionsschritt (kleinere Anpassungen) ist im Paketpreis enthalten, sofern auf der Bestellseite angegeben.</w:t>
      </w:r>
    </w:p>
    <w:p/>
    <w:p>
      <w:r>
        <w:t>(3) Größere Änderungen werden gesondert berechnet.</w:t>
      </w:r>
    </w:p>
    <w:p/>
    <w:p>
      <w:r>
        <w:t>---</w:t>
      </w:r>
    </w:p>
    <w:p/>
    <w:p>
      <w:pPr>
        <w:pStyle w:val="Heading1"/>
      </w:pPr>
      <w:r>
        <w:t>§ 7 Nutzungsrechte</w:t>
      </w:r>
    </w:p>
    <w:p/>
    <w:p>
      <w:r>
        <w:t>Nach vollständiger Zahlung erhält der Auftraggeber ein einfaches, zeitlich und räumlich unbeschränktes Nutzungsrecht an den erstellten Werken für den vereinbarten Zweck.</w:t>
      </w:r>
    </w:p>
    <w:p/>
    <w:p>
      <w:r>
        <w:t>---</w:t>
      </w:r>
    </w:p>
    <w:p/>
    <w:p>
      <w:pPr>
        <w:pStyle w:val="Heading1"/>
      </w:pPr>
      <w:r>
        <w:t>§ 8 Gewährleistung</w:t>
      </w:r>
    </w:p>
    <w:p/>
    <w:p>
      <w:r>
        <w:t>Es gelten die gesetzlichen Gewährleistungsrechte. Bei Mängeln wird zunächst nachgebessert.</w:t>
      </w:r>
    </w:p>
    <w:p/>
    <w:p>
      <w:r>
        <w:t>---</w:t>
      </w:r>
    </w:p>
    <w:p/>
    <w:p>
      <w:pPr>
        <w:pStyle w:val="Heading1"/>
      </w:pPr>
      <w:r>
        <w:t>§ 9 Haftung</w:t>
      </w:r>
    </w:p>
    <w:p/>
    <w:p>
      <w:r>
        <w:t>(1) Der Auftragnehmer haftet unbeschränkt bei Vorsatz und grober Fahrlässigkeit.</w:t>
      </w:r>
    </w:p>
    <w:p/>
    <w:p>
      <w:r>
        <w:t>(2) Bei leichter Fahrlässigkeit nur bei Verletzung wesentlicher Vertragspflichten, begrenzt auf den vorhersehbaren Schaden.</w:t>
      </w:r>
    </w:p>
    <w:p/>
    <w:p>
      <w:r>
        <w:t>(3) Keine Haftung für Inhalte, die der Auftraggeber bereitstellt.</w:t>
      </w:r>
    </w:p>
    <w:p/>
    <w:p>
      <w:r>
        <w:t>---</w:t>
      </w:r>
    </w:p>
    <w:p/>
    <w:p>
      <w:pPr>
        <w:pStyle w:val="Heading1"/>
      </w:pPr>
      <w:r>
        <w:t>§ 10 Gerichtsstand</w:t>
      </w:r>
    </w:p>
    <w:p/>
    <w:p>
      <w:r>
        <w:t>Gerichtsstand ist Dresden, soweit der Auftraggeber Kaufmann, juristische Person des öffentlichen Rechts oder öffentlich-rechtliches Sondervermögen ist oder keinen allgemeinen Gerichtsstand in Deutschland hat. Gegenüber Verbrauchern gelten die gesetzlichen Gerichtsstände.</w:t>
      </w:r>
    </w:p>
    <w:p/>
    <w:p>
      <w:r>
        <w:t>---</w:t>
      </w:r>
    </w:p>
    <w:p/>
    <w:p>
      <w:pPr>
        <w:pStyle w:val="Heading1"/>
      </w:pPr>
      <w:r>
        <w:t>§ 11 Widerrufsrecht (nur bei Verbrauchern)</w:t>
      </w:r>
    </w:p>
    <w:p/>
    <w:p>
      <w:r>
        <w:t>(1) Ist der Auftraggeber Verbraucher, steht ihm ein gesetzliches Widerrufsrecht zu, sofern nicht Ausnahmen greifen.</w:t>
      </w:r>
    </w:p>
    <w:p/>
    <w:p>
      <w:r>
        <w:t>(2) Widerrufsbelehrung: Sie haben das Recht, binnen vierzehn Tagen ohne Angabe von Gründen diesen Vertrag zu widerrufen. Die Widerrufsfrist beträgt vierzehn Tage ab dem Tag des Vertragsabschlusses. Um Ihr Widerrufsrecht auszuüben, müssen Sie uns ({{FULL_NAME}}, {{ADDRESS}}, hello@genesis-ai-engine.com) mittels einer eindeutigen Erklärung (z. B. E-Mail) über Ihren Entschluss, diesen Vertrag zu widerrufen, informieren.</w:t>
      </w:r>
    </w:p>
    <w:p/>
    <w:p>
      <w:r>
        <w:t>(3) Erlöschen vorzeitig: Haben Sie ausdrücklich verlangt, dass wir vor Ende der Widerrufsfrist mit der Dienstleistung beginnen, und war Ihnen bekannt, dass Sie bei vollständiger Vertragserfüllung Ihr Widerrufsrecht verlieren, erlischt das Widerrufsrecht bei vollständiger Erfüllung.</w:t>
      </w:r>
    </w:p>
    <w:p/>
    <w:p>
      <w:r>
        <w:t>(4) Bei Unternehmern (B2B) findet das Widerrufsrecht keine Anwendung.</w:t>
      </w:r>
    </w:p>
    <w:p/>
    <w:p>
      <w:r>
        <w:t>---</w:t>
      </w:r>
    </w:p>
    <w:p/>
    <w:p>
      <w:pPr>
        <w:pStyle w:val="Heading1"/>
      </w:pPr>
      <w:r>
        <w:t>§ 12 Schlussbestimmungen</w:t>
      </w:r>
    </w:p>
    <w:p/>
    <w:p>
      <w:r>
        <w:t>(1) Es gilt deutsches Recht.</w:t>
      </w:r>
    </w:p>
    <w:p/>
    <w:p>
      <w:r>
        <w:t>(2) Sollten einzelne Bestimmungen unwirksam sein, bleibt der Vertrag im Übrigen wirksam.</w:t>
      </w:r>
    </w:p>
    <w:p/>
    <w:p>
      <w:r>
        <w:t>---</w:t>
      </w:r>
    </w:p>
    <w:p/>
    <w:p>
      <w:r>
        <w:t xml:space="preserve">*Stand: [DATUM EINFÜGEN]*  </w:t>
      </w:r>
    </w:p>
    <w:p>
      <w:r>
        <w:t>*Auftragnehmer: {{FULL_NAME}}, Genesis AI Engine*</w:t>
      </w:r>
    </w:p>
    <w:p>
      <w:r>
        <w:br w:type="page"/>
      </w:r>
    </w:p>
    <w:p>
      <w:pPr>
        <w:pStyle w:val="Title"/>
      </w:pPr>
      <w:r>
        <w:t>Checkliste — Gewerbe Dresden + Mission 1 Launch</w:t>
      </w:r>
    </w:p>
    <w:p/>
    <w:p>
      <w:r>
        <w:t>Genesis Business Registration Kit v1</w:t>
      </w:r>
    </w:p>
    <w:p/>
    <w:p>
      <w:r>
        <w:t>---</w:t>
      </w:r>
    </w:p>
    <w:p/>
    <w:p>
      <w:pPr>
        <w:pStyle w:val="Heading1"/>
      </w:pPr>
      <w:r>
        <w:t>Phase A — Persönliche Daten einsetzen (Etappe 2)</w:t>
      </w:r>
    </w:p>
    <w:p/>
    <w:p>
      <w:pPr>
        <w:pStyle w:val="ListBullet"/>
      </w:pPr>
      <w:r>
        <w:t>[ ] Alle `{{...}}` in DOCX/PDF/Markdown ersetzen</w:t>
      </w:r>
    </w:p>
    <w:p>
      <w:pPr>
        <w:pStyle w:val="ListBullet"/>
      </w:pPr>
      <w:r>
        <w:t>[ ] `{{START_DATE}}` festlegen (Gewerbebeginn)</w:t>
      </w:r>
    </w:p>
    <w:p>
      <w:pPr>
        <w:pStyle w:val="ListBullet"/>
      </w:pPr>
      <w:r>
        <w:t>[ ] `{{MAIN_OR_SIDE_BUSINESS}}` entscheiden (Haupt- oder Nebenerwerb)</w:t>
      </w:r>
    </w:p>
    <w:p>
      <w:pPr>
        <w:pStyle w:val="ListBullet"/>
      </w:pPr>
      <w:r>
        <w:t>[ ] Personalausweis / Reisepass bereit</w:t>
      </w:r>
    </w:p>
    <w:p>
      <w:pPr>
        <w:pStyle w:val="ListBullet"/>
      </w:pPr>
      <w:r>
        <w:t>[ ] Meldebescheinigung (falls nötig)</w:t>
      </w:r>
    </w:p>
    <w:p>
      <w:pPr>
        <w:pStyle w:val="ListBullet"/>
      </w:pPr>
      <w:r>
        <w:t>[ ] Aufenthaltstitel-Kopie (nur Nicht-EU, falls erforderlich)</w:t>
      </w:r>
    </w:p>
    <w:p/>
    <w:p>
      <w:r>
        <w:t>---</w:t>
      </w:r>
    </w:p>
    <w:p/>
    <w:p>
      <w:pPr>
        <w:pStyle w:val="Heading1"/>
      </w:pPr>
      <w:r>
        <w:t>Phase B — Gewerbeanmeldung Dresden</w:t>
      </w:r>
    </w:p>
    <w:p/>
    <w:p>
      <w:pPr>
        <w:pStyle w:val="ListBullet"/>
      </w:pPr>
      <w:r>
        <w:t>[ ] Online-Portal öffnen: https://gewerbe.buergerdienste-online.de/dresden/webclient/app/m/14612000/gewerbeanzeige</w:t>
      </w:r>
    </w:p>
    <w:p>
      <w:pPr>
        <w:pStyle w:val="ListBullet"/>
      </w:pPr>
      <w:r>
        <w:t>[ ] Felder aus `01_GewA1_Felder_Antworten.md` eintragen</w:t>
      </w:r>
    </w:p>
    <w:p>
      <w:pPr>
        <w:pStyle w:val="ListBullet"/>
      </w:pPr>
      <w:r>
        <w:t>[ ] Tätigkeitstext aus `02_Taetigkeitsbeschreibung_Genesis.md` kopieren</w:t>
      </w:r>
    </w:p>
    <w:p>
      <w:pPr>
        <w:pStyle w:val="ListBullet"/>
      </w:pPr>
      <w:r>
        <w:t>[ ] Gebühr zahlen (~20–40 €)</w:t>
      </w:r>
    </w:p>
    <w:p>
      <w:pPr>
        <w:pStyle w:val="ListBullet"/>
      </w:pPr>
      <w:r>
        <w:t>[ ] Bestätigung / Gewerbeschein aufbewahren</w:t>
      </w:r>
    </w:p>
    <w:p>
      <w:pPr>
        <w:pStyle w:val="ListBullet"/>
      </w:pPr>
      <w:r>
        <w:t>[ ] **Nicht** automatisch senden lassen — selbst auf «Absenden» klicken</w:t>
      </w:r>
    </w:p>
    <w:p/>
    <w:p>
      <w:r>
        <w:t>---</w:t>
      </w:r>
    </w:p>
    <w:p/>
    <w:p>
      <w:pPr>
        <w:pStyle w:val="Heading1"/>
      </w:pPr>
      <w:r>
        <w:t>Phase C — Finanzamt</w:t>
      </w:r>
    </w:p>
    <w:p/>
    <w:p>
      <w:pPr>
        <w:pStyle w:val="ListBullet"/>
      </w:pPr>
      <w:r>
        <w:t>[ ] Fragebogen zur steuerlichen Erfassung abwarten (kommt per Post)</w:t>
      </w:r>
    </w:p>
    <w:p>
      <w:pPr>
        <w:pStyle w:val="ListBullet"/>
      </w:pPr>
      <w:r>
        <w:t>[ ] Innerhalb **1 Monat** zurücksenden</w:t>
      </w:r>
    </w:p>
    <w:p>
      <w:pPr>
        <w:pStyle w:val="ListBullet"/>
      </w:pPr>
      <w:r>
        <w:t>[ ] Steuernummer notieren → `{{TAX_ID}}`</w:t>
      </w:r>
    </w:p>
    <w:p>
      <w:pPr>
        <w:pStyle w:val="ListBullet"/>
      </w:pPr>
      <w:r>
        <w:t>[ ] Kleinunternehmerregelung prüfen (§ 19 UStG) — mit Steuerberater klären</w:t>
      </w:r>
    </w:p>
    <w:p/>
    <w:p>
      <w:r>
        <w:t>---</w:t>
      </w:r>
    </w:p>
    <w:p/>
    <w:p>
      <w:pPr>
        <w:pStyle w:val="Heading1"/>
      </w:pPr>
      <w:r>
        <w:t>Phase D — Jobcenter (nur bei Leistungsbezug)</w:t>
      </w:r>
    </w:p>
    <w:p/>
    <w:p>
      <w:pPr>
        <w:pStyle w:val="ListBullet"/>
      </w:pPr>
      <w:r>
        <w:t>[ ] Schreiben aus `04_Jobcenter_Selbststaendigkeit_Anziege.md` anpassen</w:t>
      </w:r>
    </w:p>
    <w:p>
      <w:pPr>
        <w:pStyle w:val="ListBullet"/>
      </w:pPr>
      <w:r>
        <w:t>[ ] Absenden (Post oder Portal)</w:t>
      </w:r>
    </w:p>
    <w:p>
      <w:pPr>
        <w:pStyle w:val="ListBullet"/>
      </w:pPr>
      <w:r>
        <w:t>[ ] Gewerbeschein-Kopie nachreichen sobald vorhanden</w:t>
      </w:r>
    </w:p>
    <w:p/>
    <w:p>
      <w:r>
        <w:t>---</w:t>
      </w:r>
    </w:p>
    <w:p/>
    <w:p>
      <w:pPr>
        <w:pStyle w:val="Heading1"/>
      </w:pPr>
      <w:r>
        <w:t>Phase E — Website rechtlich absichern</w:t>
      </w:r>
    </w:p>
    <w:p/>
    <w:p>
      <w:pPr>
        <w:pStyle w:val="ListBullet"/>
      </w:pPr>
      <w:r>
        <w:t>[ ] Impressum veröffentlichen (`05_Impressum_Vorlage.md`)</w:t>
      </w:r>
    </w:p>
    <w:p>
      <w:pPr>
        <w:pStyle w:val="ListBullet"/>
      </w:pPr>
      <w:r>
        <w:t>[ ] Datenschutz veröffentlichen (`06_Datenschutzerklaerung_Vorlage.md`)</w:t>
      </w:r>
    </w:p>
    <w:p>
      <w:pPr>
        <w:pStyle w:val="ListBullet"/>
      </w:pPr>
      <w:r>
        <w:t>[ ] AGB veröffentlichen (`07_AGB_Vorlage.md`) — optional vor erstem Fremdkunden</w:t>
      </w:r>
    </w:p>
    <w:p>
      <w:pPr>
        <w:pStyle w:val="ListBullet"/>
      </w:pPr>
      <w:r>
        <w:t>[ ] Links im Footer der Website setzen</w:t>
      </w:r>
    </w:p>
    <w:p/>
    <w:p>
      <w:r>
        <w:t>---</w:t>
      </w:r>
    </w:p>
    <w:p/>
    <w:p>
      <w:pPr>
        <w:pStyle w:val="Heading1"/>
      </w:pPr>
      <w:r>
        <w:t>Phase F — Stripe Live (Mission 1 technisch)</w:t>
      </w:r>
    </w:p>
    <w:p/>
    <w:p>
      <w:pPr>
        <w:pStyle w:val="ListBullet"/>
      </w:pPr>
      <w:r>
        <w:t>[ ] Stripe KYC abgeschlossen</w:t>
      </w:r>
    </w:p>
    <w:p>
      <w:pPr>
        <w:pStyle w:val="ListBullet"/>
      </w:pPr>
      <w:r>
        <w:t>[ ] `sk_live_...` in Railway</w:t>
      </w:r>
    </w:p>
    <w:p>
      <w:pPr>
        <w:pStyle w:val="ListBullet"/>
      </w:pPr>
      <w:r>
        <w:t>[ ] Live Webhook: `checkout.session.completed`</w:t>
      </w:r>
    </w:p>
    <w:p>
      <w:pPr>
        <w:pStyle w:val="ListBullet"/>
      </w:pPr>
      <w:r>
        <w:t>[ ] `STRIPE_WEBHOOK_SECRET` in Railway</w:t>
      </w:r>
    </w:p>
    <w:p>
      <w:pPr>
        <w:pStyle w:val="ListBullet"/>
      </w:pPr>
      <w:r>
        <w:t>[ ] `GENESIS_EMAIL_FROM` = `Genesis &lt;hello@genesis-ai-engine.com&gt;`</w:t>
      </w:r>
    </w:p>
    <w:p>
      <w:pPr>
        <w:pStyle w:val="ListBullet"/>
      </w:pPr>
      <w:r>
        <w:t>[ ] API prüfen: `live_mode: true`, `webhook_configured: true`</w:t>
      </w:r>
    </w:p>
    <w:p>
      <w:pPr>
        <w:pStyle w:val="ListBullet"/>
      </w:pPr>
      <w:r>
        <w:t>[ ] Smoke test: eigene Karte → Order → Email → Factory</w:t>
      </w:r>
    </w:p>
    <w:p>
      <w:pPr>
        <w:pStyle w:val="ListBullet"/>
      </w:pPr>
      <w:r>
        <w:t>[ ] Optional: Refund in Stripe Dashboard</w:t>
      </w:r>
    </w:p>
    <w:p/>
    <w:p>
      <w:r>
        <w:t>---</w:t>
      </w:r>
    </w:p>
    <w:p/>
    <w:p>
      <w:pPr>
        <w:pStyle w:val="Heading1"/>
      </w:pPr>
      <w:r>
        <w:t>Phase G — Erster Marktkontakt (nach Stripe Live ✅)</w:t>
      </w:r>
    </w:p>
    <w:p/>
    <w:p>
      <w:pPr>
        <w:pStyle w:val="ListBullet"/>
      </w:pPr>
      <w:r>
        <w:t>[ ] 25 Unternehmen listen (`First_Customer_Plan_v1.md`)</w:t>
      </w:r>
    </w:p>
    <w:p>
      <w:pPr>
        <w:pStyle w:val="ListBullet"/>
      </w:pPr>
      <w:r>
        <w:t>[ ] 5 personalisierte Nachrichten (ohne `/order` im ersten Kontakt)</w:t>
      </w:r>
    </w:p>
    <w:p>
      <w:pPr>
        <w:pStyle w:val="ListBullet"/>
      </w:pPr>
      <w:r>
        <w:t>[ ] Antworten tracken (Ziel: ≥5)</w:t>
      </w:r>
    </w:p>
    <w:p>
      <w:pPr>
        <w:pStyle w:val="ListBullet"/>
      </w:pPr>
      <w:r>
        <w:t>[ ] Dialog → Angebot → erster Fremdzahler</w:t>
      </w:r>
    </w:p>
    <w:p>
      <w:pPr>
        <w:pStyle w:val="ListBullet"/>
      </w:pPr>
      <w:r>
        <w:t>[ ] **EL3** 🎉</w:t>
      </w:r>
    </w:p>
    <w:p/>
    <w:p>
      <w:r>
        <w:t>---</w:t>
      </w:r>
    </w:p>
    <w:p/>
    <w:p>
      <w:pPr>
        <w:pStyle w:val="Heading1"/>
      </w:pPr>
      <w:r>
        <w:t>Dokumente aufbewahren</w:t>
      </w:r>
    </w:p>
    <w:p/>
    <w:p>
      <w:r>
        <w:t>| Dokument | Aufbewahrungsort |</w:t>
      </w:r>
    </w:p>
    <w:p>
      <w:r>
        <w:t>|----------|------------------|</w:t>
      </w:r>
    </w:p>
    <w:p>
      <w:r>
        <w:t>| Gewerbeschein | Physisch + Scan |</w:t>
      </w:r>
    </w:p>
    <w:p>
      <w:r>
        <w:t>| Finanzamt-Bescheid | Scan |</w:t>
      </w:r>
    </w:p>
    <w:p>
      <w:r>
        <w:t>| Rechnungen / Stripe-Exports | Digital (10 Jahre) |</w:t>
      </w:r>
    </w:p>
    <w:p>
      <w:r>
        <w:t>| Kundenverträge / AGB | Digital |</w:t>
      </w:r>
    </w:p>
    <w:p/>
    <w:p>
      <w:r>
        <w:t>---</w:t>
      </w:r>
    </w:p>
    <w:p/>
    <w:p>
      <w:pPr>
        <w:pStyle w:val="Heading1"/>
      </w:pPr>
      <w:r>
        <w:t>Risiken / Nicht vergessen</w:t>
      </w:r>
    </w:p>
    <w:p/>
    <w:p>
      <w:r>
        <w:t>| Risiko | Maßnahme |</w:t>
      </w:r>
    </w:p>
    <w:p>
      <w:r>
        <w:t>|--------|----------|</w:t>
      </w:r>
    </w:p>
    <w:p>
      <w:r>
        <w:t>| Gewerbe ohne Impressum online | Impressum **vor** Outreach live schalten |</w:t>
      </w:r>
    </w:p>
    <w:p>
      <w:r>
        <w:t>| Test-Keys in Production | `live_mode` API prüfen |</w:t>
      </w:r>
    </w:p>
    <w:p>
      <w:r>
        <w:t>| Jobcenter nicht informiert | Anzeige **rechtzeitig** |</w:t>
      </w:r>
    </w:p>
    <w:p>
      <w:r>
        <w:t>| USt-IdNr. fehlt bei EU-Kunden | Nach Finanzamt-Bescheid klären |</w:t>
      </w:r>
    </w:p>
    <w:p/>
    <w:p>
      <w:r>
        <w:t>---</w:t>
      </w:r>
    </w:p>
    <w:p/>
    <w:p>
      <w:r>
        <w:t>*Kit-Version: v1 · Stand: 2026-07-04 · Nächste Aktualisierung nach EL3*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