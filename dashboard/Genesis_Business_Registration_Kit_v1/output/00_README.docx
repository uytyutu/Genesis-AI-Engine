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Genesis Business Registration Kit v1.1</w:t>
      </w:r>
    </w:p>
    <w:p/>
    <w:p>
      <w:r>
        <w:t>Zweck: Vorbereitung der Gewerbeanmeldung (Einzelunternehmen) in Dresden + rechtliche Startvorlagen für Genesis AI Engine.</w:t>
      </w:r>
    </w:p>
    <w:p/>
    <w:p>
      <w:r>
        <w:t>Status: v1.1 — nach Final Pre-Submission Audit (2026-07-04). Siehe FINAL_AUDIT_REPORT.md.</w:t>
      </w:r>
    </w:p>
    <w:p/>
    <w:p>
      <w:r>
        <w:t>Wichtig: Dieses Kit ist keine Rechtsberatung. Vor der Einreichung bei Bedarf Steuerberater oder Gewerbeamt prüfen lassen.</w:t>
      </w:r>
    </w:p>
    <w:p/>
    <w:p>
      <w:r>
        <w:t>---</w:t>
      </w:r>
    </w:p>
    <w:p/>
    <w:p>
      <w:pPr>
        <w:pStyle w:val="Heading1"/>
      </w:pPr>
      <w:r>
        <w:t>Platzhalter (Etappe 2 — vor dem Absenden ersetzen)</w:t>
      </w:r>
    </w:p>
    <w:p/>
    <w:p>
      <w:r>
        <w:t>| Platzhalter | Bedeutung |</w:t>
      </w:r>
    </w:p>
    <w:p>
      <w:r>
        <w:t>|-------------|-----------|</w:t>
      </w:r>
    </w:p>
    <w:p>
      <w:r>
        <w:t>| `{{FULL_NAME}}` | Vor- und Nachname (wie im Ausweis) |</w:t>
      </w:r>
    </w:p>
    <w:p>
      <w:r>
        <w:t>| `{{LAST_NAME}}` | Nachname |</w:t>
      </w:r>
    </w:p>
    <w:p>
      <w:r>
        <w:t>| `{{FIRST_NAME}}` | Vorname(n) |</w:t>
      </w:r>
    </w:p>
    <w:p>
      <w:r>
        <w:t>| `{{DATE_OF_BIRTH}}` | Geburtsdatum (TT.MM.JJJJ) |</w:t>
      </w:r>
    </w:p>
    <w:p>
      <w:r>
        <w:t>| `{{BIRTH_PLACE}}` | Geburtsort und -land |</w:t>
      </w:r>
    </w:p>
    <w:p>
      <w:r>
        <w:t>| `{{GENDER}}` | männlich / weiblich / divers |</w:t>
      </w:r>
    </w:p>
    <w:p>
      <w:r>
        <w:t>| `{{NATIONALITY}}` | Staatsangehörigkeit(en) |</w:t>
      </w:r>
    </w:p>
    <w:p>
      <w:r>
        <w:t>| `{{ADDRESS}}` | Wohnadresse: Straße, Hausnr., PLZ, Ort |</w:t>
      </w:r>
    </w:p>
    <w:p>
      <w:r>
        <w:t>| `{{PHONE}}` | Telefonnummer |</w:t>
      </w:r>
    </w:p>
    <w:p>
      <w:r>
        <w:t>| `{{EMAIL}}` | Private oder geschäftliche E-Mail |</w:t>
      </w:r>
    </w:p>
    <w:p>
      <w:r>
        <w:t>| `{{START_DATE}}` | Gewerbebeginn (TT.MM.JJJJ) |</w:t>
      </w:r>
    </w:p>
    <w:p>
      <w:r>
        <w:t>| `{{TAX_ID}}` | Steuernummer (falls bereits vorhanden) |</w:t>
      </w:r>
    </w:p>
    <w:p>
      <w:r>
        <w:t>| `{{JOB_CENTER}}` | Name und Adresse Ihres Jobcenters |</w:t>
      </w:r>
    </w:p>
    <w:p>
      <w:r>
        <w:t>| `{{CUSTOMER_NUMBER}}` | Kundennummer beim Jobcenter/Agentur für Arbeit |</w:t>
      </w:r>
    </w:p>
    <w:p>
      <w:r>
        <w:t>| `{{RESIDENCE_PERMIT}}` | Aufenthaltstitel-Angaben (nur bei Nicht-EU) |</w:t>
      </w:r>
    </w:p>
    <w:p/>
    <w:p>
      <w:r>
        <w:t>Geschäftsdaten (bereits ausgefüllt):</w:t>
      </w:r>
    </w:p>
    <w:p/>
    <w:p>
      <w:pPr>
        <w:pStyle w:val="ListBullet"/>
      </w:pPr>
      <w:r>
        <w:t>Geschäftsbezeichnung: **Genesis AI Engine**</w:t>
      </w:r>
    </w:p>
    <w:p>
      <w:pPr>
        <w:pStyle w:val="ListBullet"/>
      </w:pPr>
      <w:r>
        <w:t>Domain: **genesis-ai-engine.com**</w:t>
      </w:r>
    </w:p>
    <w:p>
      <w:pPr>
        <w:pStyle w:val="ListBullet"/>
      </w:pPr>
      <w:r>
        <w:t>Kontakt-E-Mail: **hello@genesis-ai-engine.com**</w:t>
      </w:r>
    </w:p>
    <w:p>
      <w:pPr>
        <w:pStyle w:val="ListBullet"/>
      </w:pPr>
      <w:r>
        <w:t>Website: **https://genesis-ai-engine.com**</w:t>
      </w:r>
    </w:p>
    <w:p/>
    <w:p>
      <w:r>
        <w:t>---</w:t>
      </w:r>
    </w:p>
    <w:p/>
    <w:p>
      <w:pPr>
        <w:pStyle w:val="Heading1"/>
      </w:pPr>
      <w:r>
        <w:t>Dateien in diesem Kit</w:t>
      </w:r>
    </w:p>
    <w:p/>
    <w:p>
      <w:r>
        <w:t>| Datei | Inhalt |</w:t>
      </w:r>
    </w:p>
    <w:p>
      <w:r>
        <w:t>|-------|--------|</w:t>
      </w:r>
    </w:p>
    <w:p>
      <w:r>
        <w:t>| `01_GewA1_Felder_Antworten.md` | Alle Formularfelder GewA1 (Dresden) |</w:t>
      </w:r>
    </w:p>
    <w:p>
      <w:r>
        <w:t>| `02_Taetigkeitsbeschreibung_Genesis.md` | Tätigkeit für Gewerbeamt / Finanzamt |</w:t>
      </w:r>
    </w:p>
    <w:p>
      <w:r>
        <w:t>| `03_Unternehmensbeschreibung_Genesis.md` | Was Genesis ist (intern + extern) |</w:t>
      </w:r>
    </w:p>
    <w:p>
      <w:r>
        <w:t>| `04_Jobcenter_Selbststaendigkeit_Anziege.md` | Schreiben an Jobcenter |</w:t>
      </w:r>
    </w:p>
    <w:p>
      <w:r>
        <w:t>| `05_Impressum_Vorlage.md` | Impressum für Website |</w:t>
      </w:r>
    </w:p>
    <w:p>
      <w:r>
        <w:t>| `06_Datenschutzerklaerung_Vorlage.md` | DSGVO-Grundvorlage |</w:t>
      </w:r>
    </w:p>
    <w:p>
      <w:r>
        <w:t>| `07_AGB_Vorlage.md` | AGB für Website-Dienstleistungen |</w:t>
      </w:r>
    </w:p>
    <w:p>
      <w:r>
        <w:t>| `08_Checkliste_Gewerbe_und_Launch.md` | Schritt-für-Schritt bis Mission 1 |</w:t>
      </w:r>
    </w:p>
    <w:p>
      <w:r>
        <w:t>| `output/` | Generierte PDF und DOCX |</w:t>
      </w:r>
    </w:p>
    <w:p/>
    <w:p>
      <w:r>
        <w:t>---</w:t>
      </w:r>
    </w:p>
    <w:p/>
    <w:p>
      <w:pPr>
        <w:pStyle w:val="Heading1"/>
      </w:pPr>
      <w:r>
        <w:t>So nutzen Sie das Kit</w:t>
      </w:r>
    </w:p>
    <w:p/>
    <w:p>
      <w:pPr>
        <w:pStyle w:val="Heading2"/>
      </w:pPr>
      <w:r>
        <w:t>Etappe 1 (erledigt)</w:t>
      </w:r>
    </w:p>
    <w:p>
      <w:r>
        <w:t>Cursor hat alle nicht-persönlichen Felder, Formulierungen und Vorlagen vorbereitet.</w:t>
      </w:r>
    </w:p>
    <w:p/>
    <w:p>
      <w:pPr>
        <w:pStyle w:val="Heading2"/>
      </w:pPr>
      <w:r>
        <w:t>Etappe 2 (Sie)</w:t>
      </w:r>
    </w:p>
    <w:p>
      <w:r>
        <w:t>1. Öffnen Sie output/Genesis_Business_Registration_Kit_v1.docx (oder die Einzel-Markdown-Dateien).</w:t>
      </w:r>
    </w:p>
    <w:p>
      <w:r>
        <w:t>2. Suchen/Ersetzen: alle {{...}}-Platzhalter durch Ihre echten Daten.</w:t>
      </w:r>
    </w:p>
    <w:p>
      <w:r>
        <w:t>3. Prüfen Sie 08_Checkliste_Gewerbe_und_Launch.md.</w:t>
      </w:r>
    </w:p>
    <w:p>
      <w:r>
        <w:t>4. Personalausweis/Reisepass bereithalten.</w:t>
      </w:r>
    </w:p>
    <w:p/>
    <w:p>
      <w:pPr>
        <w:pStyle w:val="Heading2"/>
      </w:pPr>
      <w:r>
        <w:t>Einreichung Gewerbe Dresden (manuell — nicht automatisch)</w:t>
      </w:r>
    </w:p>
    <w:p>
      <w:r>
        <w:t>1. Online-Portal: https://gewerbe.buergerdienste-online.de/dresden/webclient/app/m/14612000/gewerbeanzeige</w:t>
      </w:r>
    </w:p>
    <w:p>
      <w:r>
        <w:t>2. Alternativ: Ordnungsamt Dresden, Gewerbeangelegenheiten, Theaterstraße 11–15, 01067 Dresden</w:t>
      </w:r>
    </w:p>
    <w:p>
      <w:r>
        <w:t>3. Gebühr: ca. 20–40 € (je nach Anmeldungsart)</w:t>
      </w:r>
    </w:p>
    <w:p>
      <w:r>
        <w:t>4. Nach Anmeldung: Fragebogen zur steuerlichen Erfassung vom Finanzamt (innerhalb 1 Monat)</w:t>
      </w:r>
    </w:p>
    <w:p/>
    <w:p>
      <w:pPr>
        <w:pStyle w:val="Heading2"/>
      </w:pPr>
      <w:r>
        <w:t>Nach der Gewerbeanmeldung</w:t>
      </w:r>
    </w:p>
    <w:p>
      <w:pPr>
        <w:pStyle w:val="ListBullet"/>
      </w:pPr>
      <w:r>
        <w:t>Jobcenter-Schreiben absenden (falls Leistungsbezug)</w:t>
      </w:r>
    </w:p>
    <w:p>
      <w:pPr>
        <w:pStyle w:val="ListBullet"/>
      </w:pPr>
      <w:r>
        <w:t>Impressum + Datenschutz auf Website veröffentlichen</w:t>
      </w:r>
    </w:p>
    <w:p>
      <w:pPr>
        <w:pStyle w:val="ListBullet"/>
      </w:pPr>
      <w:r>
        <w:t>Stripe Live abschließen (Mission 1)</w:t>
      </w:r>
    </w:p>
    <w:p/>
    <w:p>
      <w:r>
        <w:t>---</w:t>
      </w:r>
    </w:p>
    <w:p/>
    <w:p>
      <w:pPr>
        <w:pStyle w:val="Heading1"/>
      </w:pPr>
      <w:r>
        <w:t>Nicht automatisch senden</w:t>
      </w:r>
    </w:p>
    <w:p/>
    <w:p>
      <w:r>
        <w:t>Dieses Kit sendet nichts. Sie klicken selbst auf «Отправить» / «Absenden» im offiziellen Portal.</w:t>
      </w:r>
    </w:p>
    <w:p/>
    <w:p>
      <w:r>
        <w:t>---</w:t>
      </w:r>
    </w:p>
    <w:p/>
    <w:p>
      <w:pPr>
        <w:pStyle w:val="Heading1"/>
      </w:pPr>
      <w:r>
        <w:t>Prüfhinweis vor Einreichung (CEO)</w:t>
      </w:r>
    </w:p>
    <w:p/>
    <w:p>
      <w:r>
        <w:t>Lesen Sie den gesamten Paket bevor Sie {{...}} ersetzen.</w:t>
      </w:r>
    </w:p>
    <w:p/>
    <w:p>
      <w:r>
        <w:t>Regel ehrlicher Formulierungen (Mission 1):</w:t>
      </w:r>
    </w:p>
    <w:p/>
    <w:p>
      <w:r>
        <w:t>| ❌ Nicht schreiben | ✅ Stattdessen |</w:t>
      </w:r>
    </w:p>
    <w:p>
      <w:r>
        <w:t>|-------------------|----------------|</w:t>
      </w:r>
    </w:p>
    <w:p>
      <w:r>
        <w:t>| „Genesis ist eine vollständige KI-Plattform“ | „Genesis bietet digitale Dienstleistungen…“ |</w:t>
      </w:r>
    </w:p>
    <w:p>
      <w:r>
        <w:t>| „Genesis automatisiert Ihr Geschäft“ | „Beratung zu einfachen digitalen Prozessen“ |</w:t>
      </w:r>
    </w:p>
    <w:p>
      <w:r>
        <w:t>| „SaaS / Abonnement“ | „Einmalige Dienstleistung (Landing Page)“ |</w:t>
      </w:r>
    </w:p>
    <w:p>
      <w:r>
        <w:t>| Funktionen aus Horizon | Nur das, was heute wirklich geliefert wird |</w:t>
      </w:r>
    </w:p>
    <w:p/>
    <w:p>
      <w:r>
        <w:t>Wenn eine Leistung noch nicht existiert → nicht in Gewerbe- oder Kundentexte aufnehmen.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